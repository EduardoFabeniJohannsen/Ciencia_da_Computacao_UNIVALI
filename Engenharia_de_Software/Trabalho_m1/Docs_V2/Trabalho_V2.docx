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CE9DB" w14:textId="77777777" w:rsidR="00644256" w:rsidRDefault="00644256" w:rsidP="00644256">
      <w:pPr>
        <w:pBdr>
          <w:top w:val="nil"/>
          <w:left w:val="nil"/>
          <w:bottom w:val="nil"/>
          <w:right w:val="nil"/>
          <w:between w:val="nil"/>
        </w:pBdr>
        <w:jc w:val="center"/>
      </w:pPr>
      <w:r>
        <w:rPr>
          <w:noProof/>
          <w:lang w:val="pt-BR" w:eastAsia="pt-BR"/>
        </w:rPr>
        <w:drawing>
          <wp:inline distT="114300" distB="114300" distL="114300" distR="114300" wp14:anchorId="0E28F064" wp14:editId="539AF2FC">
            <wp:extent cx="1218338" cy="830685"/>
            <wp:effectExtent l="0" t="0" r="0" b="0"/>
            <wp:docPr id="1" name="image1.png" descr="Logo__-_UNIVALI_01.png"/>
            <wp:cNvGraphicFramePr/>
            <a:graphic xmlns:a="http://schemas.openxmlformats.org/drawingml/2006/main">
              <a:graphicData uri="http://schemas.openxmlformats.org/drawingml/2006/picture">
                <pic:pic xmlns:pic="http://schemas.openxmlformats.org/drawingml/2006/picture">
                  <pic:nvPicPr>
                    <pic:cNvPr id="0" name="image1.png" descr="Logo__-_UNIVALI_01.png"/>
                    <pic:cNvPicPr preferRelativeResize="0"/>
                  </pic:nvPicPr>
                  <pic:blipFill>
                    <a:blip r:embed="rId6"/>
                    <a:srcRect/>
                    <a:stretch>
                      <a:fillRect/>
                    </a:stretch>
                  </pic:blipFill>
                  <pic:spPr>
                    <a:xfrm>
                      <a:off x="0" y="0"/>
                      <a:ext cx="1218338" cy="830685"/>
                    </a:xfrm>
                    <a:prstGeom prst="rect">
                      <a:avLst/>
                    </a:prstGeom>
                    <a:ln/>
                  </pic:spPr>
                </pic:pic>
              </a:graphicData>
            </a:graphic>
          </wp:inline>
        </w:drawing>
      </w:r>
    </w:p>
    <w:p w14:paraId="54C43FFD" w14:textId="77777777" w:rsidR="00644256" w:rsidRDefault="00644256" w:rsidP="00644256">
      <w:pPr>
        <w:pBdr>
          <w:top w:val="nil"/>
          <w:left w:val="nil"/>
          <w:bottom w:val="nil"/>
          <w:right w:val="nil"/>
          <w:between w:val="nil"/>
        </w:pBdr>
        <w:jc w:val="center"/>
      </w:pPr>
    </w:p>
    <w:p w14:paraId="07D7A70D" w14:textId="77777777" w:rsidR="00644256" w:rsidRPr="00B971D4" w:rsidRDefault="00644256" w:rsidP="00644256">
      <w:pPr>
        <w:jc w:val="center"/>
        <w:rPr>
          <w:lang w:val="pt-BR"/>
        </w:rPr>
      </w:pPr>
      <w:r w:rsidRPr="00B971D4">
        <w:rPr>
          <w:lang w:val="pt-BR"/>
        </w:rPr>
        <w:t xml:space="preserve">Escola Politécnica </w:t>
      </w:r>
    </w:p>
    <w:p w14:paraId="773064E7" w14:textId="77777777" w:rsidR="00644256" w:rsidRPr="00B971D4" w:rsidRDefault="00644256" w:rsidP="00644256">
      <w:pPr>
        <w:jc w:val="center"/>
        <w:rPr>
          <w:lang w:val="pt-BR"/>
        </w:rPr>
      </w:pPr>
    </w:p>
    <w:p w14:paraId="169BE130" w14:textId="77777777" w:rsidR="00644256" w:rsidRPr="00B971D4" w:rsidRDefault="00644256" w:rsidP="00644256">
      <w:pPr>
        <w:jc w:val="center"/>
        <w:rPr>
          <w:lang w:val="pt-BR"/>
        </w:rPr>
      </w:pPr>
      <w:r w:rsidRPr="00B971D4">
        <w:rPr>
          <w:lang w:val="pt-BR"/>
        </w:rPr>
        <w:t>NÚCLEO DE ELETIVAS INTERESCOLAS DA ESCOLA POLITÉCNICA</w:t>
      </w:r>
    </w:p>
    <w:p w14:paraId="751ABE3C" w14:textId="77777777" w:rsidR="00644256" w:rsidRPr="00B971D4" w:rsidRDefault="00644256" w:rsidP="00644256">
      <w:pPr>
        <w:jc w:val="center"/>
        <w:rPr>
          <w:lang w:val="pt-BR"/>
        </w:rPr>
      </w:pPr>
    </w:p>
    <w:p w14:paraId="1E00EECC" w14:textId="77777777" w:rsidR="00644256" w:rsidRPr="00B971D4" w:rsidRDefault="00644256" w:rsidP="00644256">
      <w:pPr>
        <w:jc w:val="center"/>
        <w:rPr>
          <w:lang w:val="pt-BR"/>
        </w:rPr>
      </w:pPr>
      <w:r w:rsidRPr="00B971D4">
        <w:rPr>
          <w:lang w:val="pt-BR"/>
        </w:rPr>
        <w:t>Disciplina Engenharia de Software</w:t>
      </w:r>
    </w:p>
    <w:p w14:paraId="24D5CA46" w14:textId="77777777" w:rsidR="00644256" w:rsidRPr="00B971D4" w:rsidRDefault="00644256" w:rsidP="00644256">
      <w:pPr>
        <w:jc w:val="center"/>
        <w:rPr>
          <w:lang w:val="pt-BR"/>
        </w:rPr>
      </w:pPr>
    </w:p>
    <w:p w14:paraId="38BDA1D1" w14:textId="77777777" w:rsidR="00644256" w:rsidRPr="00101870" w:rsidRDefault="00644256" w:rsidP="00644256">
      <w:pPr>
        <w:jc w:val="center"/>
        <w:rPr>
          <w:lang w:val="pt-BR"/>
        </w:rPr>
      </w:pPr>
      <w:r w:rsidRPr="00B971D4">
        <w:rPr>
          <w:lang w:val="pt-BR"/>
        </w:rPr>
        <w:t xml:space="preserve">Profa. </w:t>
      </w:r>
      <w:r w:rsidRPr="00101870">
        <w:rPr>
          <w:lang w:val="pt-BR"/>
        </w:rPr>
        <w:t xml:space="preserve">Adriana Gomes Alves, </w:t>
      </w:r>
      <w:proofErr w:type="spellStart"/>
      <w:r w:rsidRPr="00101870">
        <w:rPr>
          <w:lang w:val="pt-BR"/>
        </w:rPr>
        <w:t>Dra</w:t>
      </w:r>
      <w:proofErr w:type="spellEnd"/>
    </w:p>
    <w:p w14:paraId="5DF5A637" w14:textId="77777777" w:rsidR="00644256" w:rsidRPr="00B971D4" w:rsidRDefault="00644256" w:rsidP="00644256">
      <w:pPr>
        <w:jc w:val="center"/>
        <w:rPr>
          <w:b/>
          <w:lang w:val="pt-BR"/>
        </w:rPr>
      </w:pPr>
      <w:r w:rsidRPr="00B971D4">
        <w:rPr>
          <w:b/>
          <w:lang w:val="pt-BR"/>
        </w:rPr>
        <w:t>Alunos:</w:t>
      </w:r>
    </w:p>
    <w:p w14:paraId="33F67D46" w14:textId="77777777" w:rsidR="00644256" w:rsidRPr="00101870" w:rsidRDefault="00644256" w:rsidP="00644256">
      <w:pPr>
        <w:jc w:val="center"/>
      </w:pPr>
      <w:r w:rsidRPr="00101870">
        <w:t>Eduardo Fabeni Johannsen –&gt; eduardofabenijohannsen@edu.univali.br</w:t>
      </w:r>
    </w:p>
    <w:p w14:paraId="1230B27C" w14:textId="77777777" w:rsidR="00644256" w:rsidRPr="00101870" w:rsidRDefault="00644256" w:rsidP="00644256">
      <w:pPr>
        <w:jc w:val="center"/>
      </w:pPr>
      <w:r w:rsidRPr="00101870">
        <w:t xml:space="preserve">Gustavo </w:t>
      </w:r>
      <w:proofErr w:type="spellStart"/>
      <w:r w:rsidRPr="00101870">
        <w:t>Bormanieri</w:t>
      </w:r>
      <w:proofErr w:type="spellEnd"/>
      <w:r w:rsidRPr="00101870">
        <w:t xml:space="preserve"> –&gt; gustavo.8286043@edu.univali.br</w:t>
      </w:r>
    </w:p>
    <w:p w14:paraId="713C0088" w14:textId="77777777" w:rsidR="00644256" w:rsidRDefault="00644256" w:rsidP="00644256">
      <w:pPr>
        <w:jc w:val="center"/>
      </w:pPr>
      <w:r>
        <w:t xml:space="preserve">Kauan David Leal -&gt; kauan.8301638@edu.univali.br </w:t>
      </w:r>
    </w:p>
    <w:p w14:paraId="25ED582B" w14:textId="77777777" w:rsidR="00644256" w:rsidRDefault="00644256" w:rsidP="00644256">
      <w:pPr>
        <w:jc w:val="center"/>
      </w:pPr>
    </w:p>
    <w:p w14:paraId="1D5C3FB7" w14:textId="77777777" w:rsidR="00644256" w:rsidRPr="00644256" w:rsidRDefault="00644256" w:rsidP="00644256">
      <w:pPr>
        <w:jc w:val="center"/>
        <w:rPr>
          <w:b/>
        </w:rPr>
      </w:pPr>
      <w:r w:rsidRPr="00644256">
        <w:rPr>
          <w:b/>
        </w:rPr>
        <w:t xml:space="preserve">Link </w:t>
      </w:r>
      <w:proofErr w:type="spellStart"/>
      <w:r w:rsidRPr="00644256">
        <w:rPr>
          <w:b/>
        </w:rPr>
        <w:t>Repositório</w:t>
      </w:r>
      <w:proofErr w:type="spellEnd"/>
    </w:p>
    <w:p w14:paraId="77051E01" w14:textId="77777777" w:rsidR="00644256" w:rsidRDefault="00644256" w:rsidP="00644256">
      <w:pPr>
        <w:spacing w:after="240"/>
        <w:ind w:left="720"/>
      </w:pPr>
      <w:hyperlink r:id="rId7" w:history="1">
        <w:r w:rsidRPr="00021FF3">
          <w:rPr>
            <w:rStyle w:val="Hyperlink"/>
          </w:rPr>
          <w:t>https://github.com/EduardoFabeniJohannsen/Ciencia_da_Computacao_UNIVALI/tree/main/Engenharia_de_Software/Trabalho_m1</w:t>
        </w:r>
      </w:hyperlink>
    </w:p>
    <w:p w14:paraId="1A5CF3FE" w14:textId="77777777" w:rsidR="00644256" w:rsidRDefault="00644256" w:rsidP="00644256">
      <w:pPr>
        <w:spacing w:after="240"/>
        <w:ind w:left="720"/>
      </w:pPr>
      <w:r>
        <w:tab/>
      </w:r>
      <w:r w:rsidR="00D670CA">
        <w:tab/>
      </w:r>
    </w:p>
    <w:p w14:paraId="7B0912D7" w14:textId="77777777" w:rsidR="00D670CA" w:rsidRDefault="00D670CA" w:rsidP="00644256">
      <w:pPr>
        <w:spacing w:after="240"/>
        <w:ind w:left="720"/>
      </w:pPr>
    </w:p>
    <w:p w14:paraId="2624AB75" w14:textId="77777777" w:rsidR="00D670CA" w:rsidRDefault="00D670CA" w:rsidP="00644256">
      <w:pPr>
        <w:spacing w:after="240"/>
        <w:ind w:left="720"/>
      </w:pPr>
    </w:p>
    <w:p w14:paraId="67D269F7" w14:textId="77777777" w:rsidR="00D670CA" w:rsidRDefault="00D670CA" w:rsidP="00644256">
      <w:pPr>
        <w:spacing w:after="240"/>
        <w:ind w:left="720"/>
      </w:pPr>
    </w:p>
    <w:p w14:paraId="0E3806FE" w14:textId="77777777" w:rsidR="00D670CA" w:rsidRDefault="00D670CA" w:rsidP="00644256">
      <w:pPr>
        <w:spacing w:after="240"/>
        <w:ind w:left="720"/>
      </w:pPr>
    </w:p>
    <w:p w14:paraId="16710515" w14:textId="77777777" w:rsidR="00D670CA" w:rsidRDefault="00D670CA" w:rsidP="00644256">
      <w:pPr>
        <w:spacing w:after="240"/>
        <w:ind w:left="720"/>
      </w:pPr>
    </w:p>
    <w:p w14:paraId="08DCC30F" w14:textId="77777777" w:rsidR="00D670CA" w:rsidRDefault="00D670CA" w:rsidP="00644256">
      <w:pPr>
        <w:spacing w:after="240"/>
        <w:ind w:left="720"/>
      </w:pPr>
    </w:p>
    <w:tbl>
      <w:tblPr>
        <w:tblW w:w="11479" w:type="dxa"/>
        <w:jc w:val="center"/>
        <w:tblBorders>
          <w:top w:val="nil"/>
          <w:left w:val="nil"/>
          <w:bottom w:val="nil"/>
          <w:right w:val="nil"/>
          <w:insideH w:val="nil"/>
          <w:insideV w:val="nil"/>
        </w:tblBorders>
        <w:tblLayout w:type="fixed"/>
        <w:tblLook w:val="0600" w:firstRow="0" w:lastRow="0" w:firstColumn="0" w:lastColumn="0" w:noHBand="1" w:noVBand="1"/>
      </w:tblPr>
      <w:tblGrid>
        <w:gridCol w:w="2681"/>
        <w:gridCol w:w="2127"/>
        <w:gridCol w:w="1427"/>
        <w:gridCol w:w="1842"/>
        <w:gridCol w:w="3402"/>
      </w:tblGrid>
      <w:tr w:rsidR="00D670CA" w14:paraId="519A8851" w14:textId="77777777" w:rsidTr="00D670CA">
        <w:trPr>
          <w:trHeight w:val="1014"/>
          <w:jc w:val="center"/>
        </w:trPr>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3D46B" w14:textId="77777777" w:rsidR="00D670CA" w:rsidRDefault="00D670CA" w:rsidP="009334A1">
            <w:pPr>
              <w:spacing w:before="240" w:after="240"/>
              <w:ind w:left="141" w:right="139"/>
              <w:jc w:val="center"/>
            </w:pPr>
            <w:r>
              <w:rPr>
                <w:b/>
                <w:bCs/>
              </w:rPr>
              <w:lastRenderedPageBreak/>
              <w:t>Item</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68C8AB" w14:textId="77777777" w:rsidR="00D670CA" w:rsidRDefault="00D670CA" w:rsidP="009334A1">
            <w:pPr>
              <w:spacing w:before="240" w:after="240"/>
              <w:ind w:left="141"/>
              <w:jc w:val="center"/>
            </w:pPr>
            <w:r>
              <w:rPr>
                <w:b/>
                <w:bCs/>
              </w:rPr>
              <w:t>Autor</w:t>
            </w:r>
          </w:p>
        </w:tc>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6F9A6" w14:textId="77777777" w:rsidR="00D670CA" w:rsidRDefault="00D670CA" w:rsidP="009334A1">
            <w:pPr>
              <w:spacing w:before="240" w:after="240"/>
              <w:ind w:left="141"/>
              <w:jc w:val="center"/>
            </w:pPr>
            <w:r>
              <w:rPr>
                <w:b/>
                <w:bCs/>
              </w:rPr>
              <w:t>Revisor</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4319E" w14:textId="77777777" w:rsidR="00D670CA" w:rsidRDefault="00D670CA" w:rsidP="009334A1">
            <w:pPr>
              <w:spacing w:before="240" w:after="240"/>
              <w:ind w:left="141"/>
              <w:jc w:val="center"/>
            </w:pPr>
            <w:r>
              <w:rPr>
                <w:b/>
                <w:bCs/>
              </w:rPr>
              <w:t xml:space="preserve">IA </w:t>
            </w:r>
            <w:proofErr w:type="spellStart"/>
            <w:r>
              <w:rPr>
                <w:b/>
                <w:bCs/>
              </w:rPr>
              <w:t>usada</w:t>
            </w:r>
            <w:proofErr w:type="spellEnd"/>
            <w:r>
              <w:rPr>
                <w:b/>
                <w:bCs/>
              </w:rPr>
              <w:t>? (S/N)</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04BD8" w14:textId="77777777" w:rsidR="00D670CA" w:rsidRDefault="00D670CA" w:rsidP="009334A1">
            <w:pPr>
              <w:spacing w:before="240" w:after="240"/>
              <w:ind w:left="141"/>
              <w:jc w:val="center"/>
            </w:pPr>
            <w:proofErr w:type="spellStart"/>
            <w:r>
              <w:rPr>
                <w:b/>
                <w:bCs/>
              </w:rPr>
              <w:t>Evidência</w:t>
            </w:r>
            <w:proofErr w:type="spellEnd"/>
            <w:r>
              <w:rPr>
                <w:b/>
                <w:bCs/>
              </w:rPr>
              <w:t xml:space="preserve"> </w:t>
            </w:r>
            <w:proofErr w:type="spellStart"/>
            <w:r>
              <w:rPr>
                <w:b/>
                <w:bCs/>
              </w:rPr>
              <w:t>mínima</w:t>
            </w:r>
            <w:proofErr w:type="spellEnd"/>
            <w:r>
              <w:rPr>
                <w:b/>
                <w:bCs/>
              </w:rPr>
              <w:t xml:space="preserve"> (link/ID)</w:t>
            </w:r>
          </w:p>
        </w:tc>
      </w:tr>
      <w:tr w:rsidR="00D670CA" w:rsidRPr="00931F35" w14:paraId="13D3AD6F" w14:textId="77777777" w:rsidTr="00D670CA">
        <w:trPr>
          <w:trHeight w:val="1495"/>
          <w:jc w:val="center"/>
        </w:trPr>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C6604" w14:textId="77777777" w:rsidR="00D670CA" w:rsidRDefault="00D670CA" w:rsidP="009334A1">
            <w:pPr>
              <w:spacing w:before="240" w:after="240"/>
            </w:pPr>
            <w:proofErr w:type="spellStart"/>
            <w:r>
              <w:t>Visão</w:t>
            </w:r>
            <w:proofErr w:type="spellEnd"/>
            <w:r>
              <w:t xml:space="preserve"> </w:t>
            </w:r>
            <w:proofErr w:type="spellStart"/>
            <w:r>
              <w:t>geral</w:t>
            </w:r>
            <w:proofErr w:type="spellEnd"/>
            <w:r>
              <w:t xml:space="preserve"> + </w:t>
            </w:r>
            <w:proofErr w:type="spellStart"/>
            <w:r>
              <w:t>escopo</w:t>
            </w:r>
            <w:proofErr w:type="spellEnd"/>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927215" w14:textId="77777777" w:rsidR="00D670CA" w:rsidRDefault="00D670CA" w:rsidP="009334A1">
            <w:pPr>
              <w:spacing w:before="240" w:after="240"/>
              <w:ind w:left="720" w:hanging="360"/>
              <w:jc w:val="center"/>
            </w:pPr>
            <w:r>
              <w:t>Eduardo Fabeni Johannsen</w:t>
            </w:r>
          </w:p>
        </w:tc>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F662D" w14:textId="77777777" w:rsidR="00D670CA" w:rsidRDefault="00D670CA" w:rsidP="009334A1">
            <w:pPr>
              <w:spacing w:before="240" w:after="240"/>
              <w:ind w:left="720" w:hanging="360"/>
              <w:jc w:val="center"/>
            </w:pPr>
            <w:r>
              <w:t>Kauan</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F77F5" w14:textId="77777777" w:rsidR="00D670CA" w:rsidRPr="00164D43" w:rsidRDefault="00D670CA" w:rsidP="009334A1">
            <w:pPr>
              <w:spacing w:before="240" w:after="240"/>
              <w:ind w:left="720" w:hanging="360"/>
              <w:jc w:val="center"/>
              <w:rPr>
                <w:b/>
              </w:rPr>
            </w:pPr>
            <w:r w:rsidRPr="00164D43">
              <w:rPr>
                <w:b/>
              </w:rPr>
              <w:t>SS</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9C0E8" w14:textId="77777777" w:rsidR="00D670CA" w:rsidRPr="00B971D4" w:rsidRDefault="00D670CA" w:rsidP="00D670CA">
            <w:pPr>
              <w:spacing w:before="240" w:after="240"/>
              <w:ind w:left="720" w:hanging="360"/>
              <w:jc w:val="center"/>
              <w:rPr>
                <w:lang w:val="pt-BR"/>
              </w:rPr>
            </w:pPr>
            <w:r w:rsidRPr="00B971D4">
              <w:rPr>
                <w:lang w:val="pt-BR"/>
              </w:rPr>
              <w:t xml:space="preserve">Link do </w:t>
            </w:r>
            <w:proofErr w:type="spellStart"/>
            <w:r w:rsidRPr="00B971D4">
              <w:rPr>
                <w:lang w:val="pt-BR"/>
              </w:rPr>
              <w:t>commit</w:t>
            </w:r>
            <w:proofErr w:type="spellEnd"/>
            <w:r w:rsidRPr="00B971D4">
              <w:rPr>
                <w:lang w:val="pt-BR"/>
              </w:rPr>
              <w:t>:</w:t>
            </w:r>
          </w:p>
          <w:p w14:paraId="384A4206" w14:textId="77777777" w:rsidR="00D670CA" w:rsidRPr="00B971D4" w:rsidRDefault="00D670CA" w:rsidP="00D670CA">
            <w:pPr>
              <w:spacing w:before="240" w:after="240"/>
              <w:ind w:left="720" w:hanging="360"/>
              <w:jc w:val="center"/>
              <w:rPr>
                <w:sz w:val="12"/>
                <w:szCs w:val="12"/>
                <w:u w:val="single"/>
                <w:lang w:val="pt-BR"/>
              </w:rPr>
            </w:pPr>
            <w:r w:rsidRPr="00B971D4">
              <w:rPr>
                <w:sz w:val="12"/>
                <w:szCs w:val="12"/>
                <w:lang w:val="pt-BR"/>
              </w:rPr>
              <w:t>https://github.com/EduardoFabeniJohannsen/Ciencia_da_Computacao_UNIVALI/commit/d7ea54605f5ec8512fdf5fd491f7e6309ab9d2aa</w:t>
            </w:r>
          </w:p>
        </w:tc>
      </w:tr>
      <w:tr w:rsidR="00D670CA" w:rsidRPr="00931F35" w14:paraId="5DEC7FBC" w14:textId="77777777" w:rsidTr="00D670CA">
        <w:trPr>
          <w:trHeight w:val="515"/>
          <w:jc w:val="center"/>
        </w:trPr>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B13937" w14:textId="77777777" w:rsidR="00D670CA" w:rsidRDefault="00D670CA" w:rsidP="009334A1">
            <w:pPr>
              <w:spacing w:before="240" w:after="240"/>
            </w:pPr>
            <w:r>
              <w:t xml:space="preserve">BPMN </w:t>
            </w:r>
            <w:proofErr w:type="spellStart"/>
            <w:r>
              <w:t>processo</w:t>
            </w:r>
            <w:proofErr w:type="spellEnd"/>
            <w:r>
              <w:t xml:space="preserve"> </w:t>
            </w:r>
            <w:proofErr w:type="spellStart"/>
            <w:r>
              <w:t>proposto</w:t>
            </w:r>
            <w:proofErr w:type="spellEnd"/>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CCE2B" w14:textId="77777777" w:rsidR="00D670CA" w:rsidRDefault="00D670CA" w:rsidP="009334A1">
            <w:pPr>
              <w:spacing w:before="240" w:after="240"/>
              <w:ind w:left="720" w:hanging="360"/>
              <w:jc w:val="center"/>
            </w:pPr>
            <w:r>
              <w:t>Eduardo Fabeni Johannsen</w:t>
            </w:r>
          </w:p>
        </w:tc>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E23A3" w14:textId="77777777" w:rsidR="00D670CA" w:rsidRDefault="00D670CA" w:rsidP="009334A1">
            <w:pPr>
              <w:spacing w:before="240" w:after="240"/>
              <w:ind w:left="720" w:hanging="360"/>
              <w:jc w:val="center"/>
            </w:pPr>
            <w:r>
              <w:t>Kauan</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9D9C9" w14:textId="77777777" w:rsidR="00D670CA" w:rsidRDefault="00D670CA" w:rsidP="009334A1">
            <w:pPr>
              <w:spacing w:before="240" w:after="240"/>
              <w:ind w:left="720" w:hanging="360"/>
              <w:jc w:val="center"/>
            </w:pPr>
            <w:r w:rsidRPr="00164D43">
              <w:rPr>
                <w:b/>
              </w:rPr>
              <w:t>SS</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4EF59" w14:textId="77777777" w:rsidR="00D670CA" w:rsidRPr="00B971D4" w:rsidRDefault="00D670CA" w:rsidP="009334A1">
            <w:pPr>
              <w:spacing w:before="240" w:after="240"/>
              <w:ind w:left="720" w:hanging="360"/>
              <w:jc w:val="center"/>
              <w:rPr>
                <w:lang w:val="pt-BR"/>
              </w:rPr>
            </w:pPr>
            <w:r w:rsidRPr="00B971D4">
              <w:rPr>
                <w:lang w:val="pt-BR"/>
              </w:rPr>
              <w:t xml:space="preserve">Link do </w:t>
            </w:r>
            <w:proofErr w:type="spellStart"/>
            <w:r w:rsidRPr="00B971D4">
              <w:rPr>
                <w:lang w:val="pt-BR"/>
              </w:rPr>
              <w:t>commit</w:t>
            </w:r>
            <w:proofErr w:type="spellEnd"/>
            <w:r w:rsidRPr="00B971D4">
              <w:rPr>
                <w:lang w:val="pt-BR"/>
              </w:rPr>
              <w:t>:</w:t>
            </w:r>
          </w:p>
          <w:p w14:paraId="7D9F28C8" w14:textId="77777777" w:rsidR="00D670CA" w:rsidRPr="00B971D4" w:rsidRDefault="00D670CA" w:rsidP="009334A1">
            <w:pPr>
              <w:spacing w:before="240" w:after="240"/>
              <w:ind w:left="720" w:hanging="360"/>
              <w:jc w:val="center"/>
              <w:rPr>
                <w:lang w:val="pt-BR"/>
              </w:rPr>
            </w:pPr>
            <w:r w:rsidRPr="00B971D4">
              <w:rPr>
                <w:sz w:val="12"/>
                <w:szCs w:val="12"/>
                <w:lang w:val="pt-BR"/>
              </w:rPr>
              <w:t>https://github.com/EduardoFabeniJohannsen/Ciencia_da_Computacao_UNIVALI/commit/80154e7d44d953acf2464dd420d224e521d0fdcb</w:t>
            </w:r>
          </w:p>
        </w:tc>
      </w:tr>
      <w:tr w:rsidR="00D670CA" w:rsidRPr="00931F35" w14:paraId="4E2F819B" w14:textId="77777777" w:rsidTr="00D670CA">
        <w:trPr>
          <w:trHeight w:val="515"/>
          <w:jc w:val="center"/>
        </w:trPr>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ED2B88" w14:textId="77777777" w:rsidR="00D670CA" w:rsidRDefault="00D670CA" w:rsidP="009334A1">
            <w:pPr>
              <w:spacing w:before="240" w:after="240"/>
            </w:pPr>
            <w:r>
              <w:t>RF/RNF/RN</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BF140" w14:textId="77777777" w:rsidR="00D670CA" w:rsidRDefault="00D670CA" w:rsidP="009334A1">
            <w:pPr>
              <w:spacing w:before="240" w:after="240"/>
              <w:ind w:left="720" w:hanging="360"/>
              <w:jc w:val="center"/>
            </w:pPr>
            <w:r>
              <w:t>Eduardo Fabeni Johannsen</w:t>
            </w:r>
          </w:p>
        </w:tc>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52ECDB" w14:textId="77777777" w:rsidR="00D670CA" w:rsidRDefault="00D670CA" w:rsidP="009334A1">
            <w:pPr>
              <w:spacing w:before="240" w:after="240"/>
              <w:ind w:left="720" w:hanging="360"/>
              <w:jc w:val="center"/>
            </w:pPr>
            <w:r>
              <w:t>Kauan</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567C6" w14:textId="77777777" w:rsidR="00D670CA" w:rsidRDefault="00D670CA" w:rsidP="009334A1">
            <w:pPr>
              <w:spacing w:before="240" w:after="240"/>
              <w:ind w:left="720" w:hanging="360"/>
              <w:jc w:val="center"/>
            </w:pPr>
            <w:r w:rsidRPr="00164D43">
              <w:rPr>
                <w:b/>
              </w:rPr>
              <w:t>SS</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AE515" w14:textId="77777777" w:rsidR="00D670CA" w:rsidRPr="00B971D4" w:rsidRDefault="00D670CA" w:rsidP="009334A1">
            <w:pPr>
              <w:spacing w:before="240" w:after="240"/>
              <w:ind w:left="720" w:hanging="360"/>
              <w:jc w:val="center"/>
              <w:rPr>
                <w:lang w:val="pt-BR"/>
              </w:rPr>
            </w:pPr>
            <w:r w:rsidRPr="00B971D4">
              <w:rPr>
                <w:lang w:val="pt-BR"/>
              </w:rPr>
              <w:t xml:space="preserve">Link do </w:t>
            </w:r>
            <w:proofErr w:type="spellStart"/>
            <w:r w:rsidRPr="00B971D4">
              <w:rPr>
                <w:lang w:val="pt-BR"/>
              </w:rPr>
              <w:t>commit</w:t>
            </w:r>
            <w:proofErr w:type="spellEnd"/>
            <w:r w:rsidRPr="00B971D4">
              <w:rPr>
                <w:lang w:val="pt-BR"/>
              </w:rPr>
              <w:t>:</w:t>
            </w:r>
          </w:p>
          <w:p w14:paraId="0CB31B6B" w14:textId="77777777" w:rsidR="00D670CA" w:rsidRPr="00B971D4" w:rsidRDefault="00D670CA" w:rsidP="009334A1">
            <w:pPr>
              <w:spacing w:before="240" w:after="240"/>
              <w:ind w:left="720" w:hanging="360"/>
              <w:jc w:val="center"/>
              <w:rPr>
                <w:lang w:val="pt-BR"/>
              </w:rPr>
            </w:pPr>
            <w:r w:rsidRPr="00B971D4">
              <w:rPr>
                <w:sz w:val="12"/>
                <w:szCs w:val="12"/>
                <w:lang w:val="pt-BR"/>
              </w:rPr>
              <w:t>https://github.com/EduardoFabeniJohannsen/Ciencia_da_Computacao_UNIVALI/commit/53798f1d258a111820756a87c6b1c74c7558873c</w:t>
            </w:r>
          </w:p>
        </w:tc>
      </w:tr>
      <w:tr w:rsidR="00D670CA" w:rsidRPr="00931F35" w14:paraId="3F6142B4" w14:textId="77777777" w:rsidTr="00D670CA">
        <w:trPr>
          <w:trHeight w:val="515"/>
          <w:jc w:val="center"/>
        </w:trPr>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BF7D2" w14:textId="77777777" w:rsidR="00D670CA" w:rsidRPr="00B971D4" w:rsidRDefault="00D670CA" w:rsidP="009334A1">
            <w:pPr>
              <w:spacing w:before="240" w:after="240"/>
              <w:rPr>
                <w:lang w:val="pt-BR"/>
              </w:rPr>
            </w:pPr>
            <w:r w:rsidRPr="00B971D4">
              <w:rPr>
                <w:lang w:val="pt-BR"/>
              </w:rPr>
              <w:t>Diagrama de Casos de Uso</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EE4F8" w14:textId="77777777" w:rsidR="00D670CA" w:rsidRDefault="00D670CA" w:rsidP="009334A1">
            <w:pPr>
              <w:spacing w:before="240" w:after="240"/>
              <w:ind w:left="720" w:hanging="360"/>
              <w:jc w:val="center"/>
            </w:pPr>
            <w:r>
              <w:t>Kauan David Leal</w:t>
            </w:r>
          </w:p>
        </w:tc>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92C1FA" w14:textId="77777777" w:rsidR="00D670CA" w:rsidRDefault="00D670CA" w:rsidP="00D670CA">
            <w:pPr>
              <w:spacing w:before="240" w:after="240"/>
              <w:ind w:left="720" w:hanging="360"/>
              <w:jc w:val="center"/>
            </w:pPr>
            <w:r>
              <w:t xml:space="preserve">Gustavo </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88364" w14:textId="77777777" w:rsidR="00D670CA" w:rsidRDefault="00D670CA" w:rsidP="009334A1">
            <w:pPr>
              <w:spacing w:before="240" w:after="240"/>
              <w:ind w:left="720" w:hanging="360"/>
              <w:jc w:val="center"/>
            </w:pPr>
            <w:r w:rsidRPr="00164D43">
              <w:rPr>
                <w:b/>
              </w:rPr>
              <w:t>SS</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55890" w14:textId="77777777" w:rsidR="00D670CA" w:rsidRPr="00B971D4" w:rsidRDefault="00D670CA" w:rsidP="009334A1">
            <w:pPr>
              <w:spacing w:before="240" w:after="240"/>
              <w:ind w:left="720" w:hanging="360"/>
              <w:jc w:val="center"/>
              <w:rPr>
                <w:sz w:val="12"/>
                <w:szCs w:val="12"/>
                <w:lang w:val="pt-BR"/>
              </w:rPr>
            </w:pPr>
            <w:r w:rsidRPr="00B971D4">
              <w:rPr>
                <w:lang w:val="pt-BR"/>
              </w:rPr>
              <w:t xml:space="preserve">Link do </w:t>
            </w:r>
            <w:proofErr w:type="spellStart"/>
            <w:r w:rsidRPr="00B971D4">
              <w:rPr>
                <w:lang w:val="pt-BR"/>
              </w:rPr>
              <w:t>commit</w:t>
            </w:r>
            <w:proofErr w:type="spellEnd"/>
          </w:p>
          <w:p w14:paraId="40635FDC" w14:textId="77777777" w:rsidR="00D670CA" w:rsidRPr="00B971D4" w:rsidRDefault="00D670CA" w:rsidP="009334A1">
            <w:pPr>
              <w:spacing w:before="240" w:after="240"/>
              <w:ind w:left="720" w:hanging="360"/>
              <w:jc w:val="center"/>
              <w:rPr>
                <w:sz w:val="10"/>
                <w:szCs w:val="10"/>
                <w:lang w:val="pt-BR"/>
              </w:rPr>
            </w:pPr>
            <w:r w:rsidRPr="00B971D4">
              <w:rPr>
                <w:sz w:val="10"/>
                <w:szCs w:val="10"/>
                <w:lang w:val="pt-BR"/>
              </w:rPr>
              <w:t>https://github.com/EduardoFabeniJohannsen/Ciencia_da_Computacao_UNIVALI/blob/main/Engenharia_de_Software/Trabalho_m1/Diagramas/casos_de_uso.png</w:t>
            </w:r>
          </w:p>
        </w:tc>
      </w:tr>
      <w:tr w:rsidR="00D670CA" w:rsidRPr="00931F35" w14:paraId="0C44A04C" w14:textId="77777777" w:rsidTr="00D670CA">
        <w:trPr>
          <w:trHeight w:val="515"/>
          <w:jc w:val="center"/>
        </w:trPr>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8CDAF" w14:textId="77777777" w:rsidR="00D670CA" w:rsidRDefault="00D670CA" w:rsidP="009334A1">
            <w:pPr>
              <w:spacing w:before="240" w:after="240"/>
            </w:pPr>
            <w:r>
              <w:t xml:space="preserve">UC </w:t>
            </w:r>
            <w:proofErr w:type="spellStart"/>
            <w:r>
              <w:t>detalhado</w:t>
            </w:r>
            <w:proofErr w:type="spellEnd"/>
            <w:r>
              <w:t xml:space="preserve"> 1</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076155" w14:textId="77777777" w:rsidR="00D670CA" w:rsidRDefault="00D670CA" w:rsidP="009334A1">
            <w:pPr>
              <w:spacing w:before="240" w:after="240"/>
              <w:ind w:left="720" w:hanging="360"/>
              <w:jc w:val="center"/>
            </w:pPr>
            <w:r>
              <w:t>Eduardo Fabeni Johannsen</w:t>
            </w:r>
          </w:p>
        </w:tc>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DBA8C" w14:textId="77777777" w:rsidR="00D670CA" w:rsidRDefault="00D670CA" w:rsidP="009334A1">
            <w:pPr>
              <w:spacing w:before="240" w:after="240"/>
              <w:ind w:left="720" w:hanging="360"/>
              <w:jc w:val="center"/>
            </w:pPr>
            <w:r>
              <w:t>Kauan</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A36F9" w14:textId="77777777" w:rsidR="00D670CA" w:rsidRDefault="00D670CA" w:rsidP="009334A1">
            <w:pPr>
              <w:spacing w:before="240" w:after="240"/>
              <w:ind w:left="720" w:hanging="360"/>
              <w:jc w:val="center"/>
            </w:pPr>
            <w:r w:rsidRPr="00164D43">
              <w:rPr>
                <w:b/>
              </w:rPr>
              <w:t>SS</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FBA514" w14:textId="77777777" w:rsidR="00D670CA" w:rsidRPr="00B971D4" w:rsidRDefault="00D670CA" w:rsidP="009334A1">
            <w:pPr>
              <w:spacing w:before="240" w:after="240"/>
              <w:ind w:left="720" w:hanging="360"/>
              <w:jc w:val="center"/>
              <w:rPr>
                <w:lang w:val="pt-BR"/>
              </w:rPr>
            </w:pPr>
            <w:r w:rsidRPr="00B971D4">
              <w:rPr>
                <w:lang w:val="pt-BR"/>
              </w:rPr>
              <w:t xml:space="preserve">Link do </w:t>
            </w:r>
            <w:proofErr w:type="spellStart"/>
            <w:r w:rsidRPr="00B971D4">
              <w:rPr>
                <w:lang w:val="pt-BR"/>
              </w:rPr>
              <w:t>commit</w:t>
            </w:r>
            <w:proofErr w:type="spellEnd"/>
            <w:r w:rsidRPr="00B971D4">
              <w:rPr>
                <w:lang w:val="pt-BR"/>
              </w:rPr>
              <w:t>:</w:t>
            </w:r>
          </w:p>
          <w:p w14:paraId="7FF8F10E" w14:textId="77777777" w:rsidR="00D670CA" w:rsidRPr="00B971D4" w:rsidRDefault="00D670CA" w:rsidP="009334A1">
            <w:pPr>
              <w:spacing w:before="240" w:after="240"/>
              <w:ind w:left="720" w:hanging="360"/>
              <w:jc w:val="center"/>
              <w:rPr>
                <w:lang w:val="pt-BR"/>
              </w:rPr>
            </w:pPr>
            <w:r w:rsidRPr="00B971D4">
              <w:rPr>
                <w:sz w:val="12"/>
                <w:szCs w:val="12"/>
                <w:lang w:val="pt-BR"/>
              </w:rPr>
              <w:t>https://github.com/EduardoFabeniJohannsen/Ciencia_da_Computacao_UNIVALI/commit/a2fbd912fd2eeb60137bcb21d5494435ce52c588</w:t>
            </w:r>
          </w:p>
        </w:tc>
      </w:tr>
      <w:tr w:rsidR="00D670CA" w:rsidRPr="00931F35" w14:paraId="10115DC9" w14:textId="77777777" w:rsidTr="00D670CA">
        <w:trPr>
          <w:trHeight w:val="1441"/>
          <w:jc w:val="center"/>
        </w:trPr>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640FA" w14:textId="77777777" w:rsidR="00D670CA" w:rsidRDefault="00D670CA" w:rsidP="009334A1">
            <w:pPr>
              <w:spacing w:before="240" w:after="240"/>
            </w:pPr>
            <w:r>
              <w:t xml:space="preserve">UC </w:t>
            </w:r>
            <w:proofErr w:type="spellStart"/>
            <w:r>
              <w:t>detalhado</w:t>
            </w:r>
            <w:proofErr w:type="spellEnd"/>
            <w:r>
              <w:t xml:space="preserve"> 2</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78798" w14:textId="77777777" w:rsidR="00D670CA" w:rsidRDefault="00D670CA" w:rsidP="009334A1">
            <w:pPr>
              <w:spacing w:before="240" w:after="240"/>
              <w:ind w:left="720" w:hanging="360"/>
              <w:jc w:val="center"/>
            </w:pPr>
            <w:r>
              <w:t>Eduardo Fabeni Johannsen</w:t>
            </w:r>
          </w:p>
        </w:tc>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9A4B8" w14:textId="77777777" w:rsidR="00D670CA" w:rsidRDefault="00D670CA" w:rsidP="009334A1">
            <w:pPr>
              <w:spacing w:before="240" w:after="240"/>
              <w:ind w:left="720" w:hanging="360"/>
              <w:jc w:val="center"/>
            </w:pPr>
            <w:r>
              <w:t>Kauan</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0D9CC" w14:textId="77777777" w:rsidR="00D670CA" w:rsidRDefault="00D670CA" w:rsidP="009334A1">
            <w:pPr>
              <w:spacing w:before="240" w:after="240"/>
              <w:ind w:left="720" w:hanging="360"/>
              <w:jc w:val="center"/>
            </w:pPr>
            <w:r w:rsidRPr="00164D43">
              <w:rPr>
                <w:b/>
              </w:rPr>
              <w:t>SS</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02E5D" w14:textId="77777777" w:rsidR="00D670CA" w:rsidRPr="00B971D4" w:rsidRDefault="00D670CA" w:rsidP="009334A1">
            <w:pPr>
              <w:spacing w:before="240" w:after="240"/>
              <w:ind w:left="720" w:hanging="360"/>
              <w:jc w:val="center"/>
              <w:rPr>
                <w:lang w:val="pt-BR"/>
              </w:rPr>
            </w:pPr>
            <w:r w:rsidRPr="00B971D4">
              <w:rPr>
                <w:lang w:val="pt-BR"/>
              </w:rPr>
              <w:t xml:space="preserve">Link do </w:t>
            </w:r>
            <w:proofErr w:type="spellStart"/>
            <w:r w:rsidRPr="00B971D4">
              <w:rPr>
                <w:lang w:val="pt-BR"/>
              </w:rPr>
              <w:t>commit</w:t>
            </w:r>
            <w:proofErr w:type="spellEnd"/>
            <w:r w:rsidRPr="00B971D4">
              <w:rPr>
                <w:lang w:val="pt-BR"/>
              </w:rPr>
              <w:t>:</w:t>
            </w:r>
          </w:p>
          <w:p w14:paraId="53FF9C05" w14:textId="77777777" w:rsidR="00D670CA" w:rsidRPr="00B971D4" w:rsidRDefault="00D670CA" w:rsidP="009334A1">
            <w:pPr>
              <w:spacing w:before="240" w:after="240"/>
              <w:ind w:left="720" w:hanging="360"/>
              <w:jc w:val="center"/>
              <w:rPr>
                <w:sz w:val="8"/>
                <w:szCs w:val="8"/>
                <w:lang w:val="pt-BR"/>
              </w:rPr>
            </w:pPr>
            <w:r w:rsidRPr="00B971D4">
              <w:rPr>
                <w:sz w:val="8"/>
                <w:szCs w:val="8"/>
                <w:lang w:val="pt-BR"/>
              </w:rPr>
              <w:t>https://github.com/EduardoFabeniJohannsen/Ciencia_da_Computacao_UNIVALI/commit/1088e9d697717376ff68984714b3020f7471c0d4</w:t>
            </w:r>
          </w:p>
        </w:tc>
      </w:tr>
      <w:tr w:rsidR="00D670CA" w:rsidRPr="00931F35" w14:paraId="25913D81" w14:textId="77777777" w:rsidTr="00D670CA">
        <w:trPr>
          <w:trHeight w:val="515"/>
          <w:jc w:val="center"/>
        </w:trPr>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47A610" w14:textId="77777777" w:rsidR="00D670CA" w:rsidRDefault="00D670CA" w:rsidP="009334A1">
            <w:pPr>
              <w:spacing w:before="240" w:after="240"/>
            </w:pPr>
            <w:r>
              <w:t xml:space="preserve">UC </w:t>
            </w:r>
            <w:proofErr w:type="spellStart"/>
            <w:r>
              <w:t>detalhado</w:t>
            </w:r>
            <w:proofErr w:type="spellEnd"/>
            <w:r>
              <w:t xml:space="preserve"> 3</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A7693" w14:textId="77777777" w:rsidR="00D670CA" w:rsidRDefault="00D670CA" w:rsidP="009334A1">
            <w:pPr>
              <w:spacing w:before="240" w:after="240"/>
              <w:ind w:left="720" w:hanging="360"/>
              <w:jc w:val="center"/>
            </w:pPr>
            <w:r w:rsidRPr="00BC7B11">
              <w:t xml:space="preserve">Gustavo </w:t>
            </w:r>
            <w:proofErr w:type="spellStart"/>
            <w:r w:rsidRPr="00BC7B11">
              <w:t>Bormanieri</w:t>
            </w:r>
            <w:proofErr w:type="spellEnd"/>
          </w:p>
        </w:tc>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3B92D" w14:textId="77777777" w:rsidR="00D670CA" w:rsidRDefault="00D670CA" w:rsidP="009334A1">
            <w:pPr>
              <w:spacing w:before="240" w:after="240"/>
              <w:ind w:left="720" w:hanging="360"/>
              <w:jc w:val="center"/>
            </w:pPr>
            <w:r>
              <w:t>Kauan</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C3A9AC" w14:textId="77777777" w:rsidR="00D670CA" w:rsidRDefault="00D670CA" w:rsidP="009334A1">
            <w:pPr>
              <w:spacing w:before="240" w:after="240"/>
              <w:ind w:left="720" w:hanging="360"/>
              <w:jc w:val="center"/>
            </w:pPr>
            <w:r w:rsidRPr="00164D43">
              <w:rPr>
                <w:b/>
              </w:rPr>
              <w:t>SS</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50F968" w14:textId="77777777" w:rsidR="00D670CA" w:rsidRPr="00B971D4" w:rsidRDefault="00D670CA" w:rsidP="009334A1">
            <w:pPr>
              <w:spacing w:before="240" w:after="240"/>
              <w:ind w:left="720" w:hanging="360"/>
              <w:jc w:val="center"/>
              <w:rPr>
                <w:lang w:val="pt-BR"/>
              </w:rPr>
            </w:pPr>
            <w:r w:rsidRPr="00B971D4">
              <w:rPr>
                <w:lang w:val="pt-BR"/>
              </w:rPr>
              <w:t xml:space="preserve">Link do </w:t>
            </w:r>
            <w:proofErr w:type="spellStart"/>
            <w:r w:rsidRPr="00B971D4">
              <w:rPr>
                <w:lang w:val="pt-BR"/>
              </w:rPr>
              <w:t>commit</w:t>
            </w:r>
            <w:proofErr w:type="spellEnd"/>
            <w:r w:rsidRPr="00B971D4">
              <w:rPr>
                <w:lang w:val="pt-BR"/>
              </w:rPr>
              <w:t>:</w:t>
            </w:r>
          </w:p>
          <w:p w14:paraId="267D0764" w14:textId="77777777" w:rsidR="00D670CA" w:rsidRPr="00B971D4" w:rsidRDefault="00D670CA" w:rsidP="009334A1">
            <w:pPr>
              <w:spacing w:before="240" w:after="240"/>
              <w:ind w:left="720" w:hanging="360"/>
              <w:jc w:val="center"/>
              <w:rPr>
                <w:sz w:val="8"/>
                <w:szCs w:val="8"/>
                <w:lang w:val="pt-BR"/>
              </w:rPr>
            </w:pPr>
            <w:r w:rsidRPr="00B971D4">
              <w:rPr>
                <w:sz w:val="8"/>
                <w:szCs w:val="8"/>
                <w:lang w:val="pt-BR"/>
              </w:rPr>
              <w:t>https://github.com/EduardoFabeniJohannsen/Ciencia_da_Computacao_UNIVALI/commit/e2a186a7ea359f253319dec015577bd86697907e</w:t>
            </w:r>
          </w:p>
        </w:tc>
      </w:tr>
      <w:tr w:rsidR="00D670CA" w:rsidRPr="00931F35" w14:paraId="5ABA2BEC" w14:textId="77777777" w:rsidTr="00D670CA">
        <w:trPr>
          <w:trHeight w:val="785"/>
          <w:jc w:val="center"/>
        </w:trPr>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13DDA" w14:textId="77777777" w:rsidR="00D670CA" w:rsidRDefault="00D670CA" w:rsidP="009334A1">
            <w:pPr>
              <w:spacing w:before="240" w:after="240"/>
            </w:pPr>
            <w:r>
              <w:lastRenderedPageBreak/>
              <w:t>(</w:t>
            </w:r>
            <w:proofErr w:type="spellStart"/>
            <w:r>
              <w:t>Somente</w:t>
            </w:r>
            <w:proofErr w:type="spellEnd"/>
            <w:r>
              <w:t xml:space="preserve"> V2) </w:t>
            </w:r>
            <w:proofErr w:type="spellStart"/>
            <w:r>
              <w:t>Rastreabilidade</w:t>
            </w:r>
            <w:proofErr w:type="spellEnd"/>
            <w:r>
              <w:t xml:space="preserve"> final</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DEB2AD" w14:textId="77777777" w:rsidR="00D670CA" w:rsidRDefault="000A11D0" w:rsidP="009334A1">
            <w:pPr>
              <w:spacing w:before="240" w:after="240"/>
              <w:ind w:left="720" w:hanging="360"/>
              <w:jc w:val="center"/>
            </w:pPr>
            <w:r>
              <w:t xml:space="preserve">Eduardo Fabeni Johannsen </w:t>
            </w:r>
          </w:p>
        </w:tc>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998ED" w14:textId="77777777" w:rsidR="00D670CA" w:rsidRDefault="00D670CA" w:rsidP="009334A1">
            <w:pPr>
              <w:spacing w:before="240" w:after="240"/>
              <w:ind w:left="720" w:hanging="360"/>
              <w:jc w:val="center"/>
            </w:pP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C7C29" w14:textId="77777777" w:rsidR="00D670CA" w:rsidRDefault="000A11D0" w:rsidP="009334A1">
            <w:pPr>
              <w:spacing w:before="240" w:after="240"/>
              <w:ind w:left="720" w:hanging="360"/>
              <w:jc w:val="center"/>
            </w:pPr>
            <w:r>
              <w:t>SS</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995B27" w14:textId="77777777" w:rsidR="00931F35" w:rsidRPr="00B971D4" w:rsidRDefault="00931F35" w:rsidP="00931F35">
            <w:pPr>
              <w:spacing w:before="240" w:after="240"/>
              <w:ind w:left="720" w:hanging="360"/>
              <w:jc w:val="center"/>
              <w:rPr>
                <w:lang w:val="pt-BR"/>
              </w:rPr>
            </w:pPr>
            <w:r w:rsidRPr="00B971D4">
              <w:rPr>
                <w:lang w:val="pt-BR"/>
              </w:rPr>
              <w:t xml:space="preserve">Link do </w:t>
            </w:r>
            <w:proofErr w:type="spellStart"/>
            <w:r w:rsidRPr="00B971D4">
              <w:rPr>
                <w:lang w:val="pt-BR"/>
              </w:rPr>
              <w:t>commit</w:t>
            </w:r>
            <w:proofErr w:type="spellEnd"/>
            <w:r w:rsidRPr="00B971D4">
              <w:rPr>
                <w:lang w:val="pt-BR"/>
              </w:rPr>
              <w:t>:</w:t>
            </w:r>
          </w:p>
          <w:p w14:paraId="40641659" w14:textId="6A4AD11D" w:rsidR="00D670CA" w:rsidRPr="00931F35" w:rsidRDefault="00931F35" w:rsidP="00931F35">
            <w:pPr>
              <w:spacing w:before="240" w:after="240"/>
              <w:ind w:left="720" w:hanging="360"/>
              <w:jc w:val="center"/>
              <w:rPr>
                <w:lang w:val="pt-BR"/>
              </w:rPr>
            </w:pPr>
            <w:r w:rsidRPr="00B971D4">
              <w:rPr>
                <w:sz w:val="12"/>
                <w:szCs w:val="12"/>
                <w:lang w:val="pt-BR"/>
              </w:rPr>
              <w:t>https://github.com/EduardoFabeniJohannsen/Ciencia_da_Computacao_UNIVALI/commit/80154e7d44d953acf2464dd420d224e521d0fdcb</w:t>
            </w:r>
          </w:p>
        </w:tc>
      </w:tr>
      <w:tr w:rsidR="00D670CA" w:rsidRPr="00931F35" w14:paraId="6DF2C5E8" w14:textId="77777777" w:rsidTr="00D670CA">
        <w:trPr>
          <w:trHeight w:val="785"/>
          <w:jc w:val="center"/>
        </w:trPr>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3E389" w14:textId="77777777" w:rsidR="00D670CA" w:rsidRPr="00B971D4" w:rsidRDefault="00D670CA" w:rsidP="009334A1">
            <w:pPr>
              <w:spacing w:before="240" w:after="240"/>
              <w:rPr>
                <w:lang w:val="pt-BR"/>
              </w:rPr>
            </w:pPr>
            <w:r w:rsidRPr="00B971D4">
              <w:rPr>
                <w:lang w:val="pt-BR"/>
              </w:rPr>
              <w:t>(Somente V2) Modelo de domínio</w:t>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CE0B3" w14:textId="42C45255" w:rsidR="00D670CA" w:rsidRPr="00B971D4" w:rsidRDefault="00B971D4" w:rsidP="009334A1">
            <w:pPr>
              <w:spacing w:before="240" w:after="240"/>
              <w:ind w:left="720" w:hanging="360"/>
              <w:jc w:val="center"/>
              <w:rPr>
                <w:lang w:val="pt-BR"/>
              </w:rPr>
            </w:pPr>
            <w:r>
              <w:t>Eduardo Fabeni Johannsen</w:t>
            </w:r>
          </w:p>
        </w:tc>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51C60" w14:textId="77777777" w:rsidR="00D670CA" w:rsidRPr="00B971D4" w:rsidRDefault="00D670CA" w:rsidP="009334A1">
            <w:pPr>
              <w:spacing w:before="240" w:after="240"/>
              <w:ind w:left="720" w:hanging="360"/>
              <w:jc w:val="center"/>
              <w:rPr>
                <w:lang w:val="pt-BR"/>
              </w:rPr>
            </w:pP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E778D" w14:textId="47BD032A" w:rsidR="00D670CA" w:rsidRPr="00B971D4" w:rsidRDefault="00B971D4" w:rsidP="009334A1">
            <w:pPr>
              <w:spacing w:before="240" w:after="240"/>
              <w:ind w:left="720" w:hanging="360"/>
              <w:jc w:val="center"/>
              <w:rPr>
                <w:lang w:val="pt-BR"/>
              </w:rPr>
            </w:pPr>
            <w:r>
              <w:rPr>
                <w:lang w:val="pt-BR"/>
              </w:rPr>
              <w:t>SS</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53F98" w14:textId="77777777" w:rsidR="00931F35" w:rsidRPr="00B971D4" w:rsidRDefault="00931F35" w:rsidP="00931F35">
            <w:pPr>
              <w:spacing w:before="240" w:after="240"/>
              <w:ind w:left="720" w:hanging="360"/>
              <w:jc w:val="center"/>
              <w:rPr>
                <w:lang w:val="pt-BR"/>
              </w:rPr>
            </w:pPr>
            <w:r w:rsidRPr="00B971D4">
              <w:rPr>
                <w:lang w:val="pt-BR"/>
              </w:rPr>
              <w:t xml:space="preserve">Link do </w:t>
            </w:r>
            <w:proofErr w:type="spellStart"/>
            <w:r w:rsidRPr="00B971D4">
              <w:rPr>
                <w:lang w:val="pt-BR"/>
              </w:rPr>
              <w:t>commit</w:t>
            </w:r>
            <w:proofErr w:type="spellEnd"/>
            <w:r w:rsidRPr="00B971D4">
              <w:rPr>
                <w:lang w:val="pt-BR"/>
              </w:rPr>
              <w:t>:</w:t>
            </w:r>
          </w:p>
          <w:p w14:paraId="278D2C8C" w14:textId="22A57FF0" w:rsidR="00D670CA" w:rsidRPr="00B971D4" w:rsidRDefault="00931F35" w:rsidP="00931F35">
            <w:pPr>
              <w:spacing w:before="240" w:after="240"/>
              <w:ind w:left="720" w:hanging="360"/>
              <w:jc w:val="center"/>
              <w:rPr>
                <w:lang w:val="pt-BR"/>
              </w:rPr>
            </w:pPr>
            <w:r w:rsidRPr="00B971D4">
              <w:rPr>
                <w:sz w:val="12"/>
                <w:szCs w:val="12"/>
                <w:lang w:val="pt-BR"/>
              </w:rPr>
              <w:t>https://github.com/EduardoFabeniJohannsen/Ciencia_da_Computacao_UNIVALI/commit/80154e7d44d953acf2464dd420d224e521d0fdcb</w:t>
            </w:r>
          </w:p>
        </w:tc>
      </w:tr>
      <w:tr w:rsidR="00D670CA" w:rsidRPr="00931F35" w14:paraId="14AF723A" w14:textId="77777777" w:rsidTr="00D670CA">
        <w:trPr>
          <w:trHeight w:val="785"/>
          <w:jc w:val="center"/>
        </w:trPr>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F4753" w14:textId="1EC01E84" w:rsidR="00D670CA" w:rsidRPr="00B971D4" w:rsidRDefault="00973E56" w:rsidP="009334A1">
            <w:pPr>
              <w:spacing w:before="240" w:after="240"/>
              <w:rPr>
                <w:lang w:val="pt-BR"/>
              </w:rPr>
            </w:pPr>
            <w:r>
              <w:rPr>
                <w:noProof/>
                <w:lang w:val="pt-BR"/>
              </w:rPr>
              <w:drawing>
                <wp:inline distT="0" distB="0" distL="0" distR="0" wp14:anchorId="047FE9D3" wp14:editId="7FA2AC7C">
                  <wp:extent cx="1562100" cy="1047750"/>
                  <wp:effectExtent l="0" t="0" r="0" b="0"/>
                  <wp:docPr id="17345327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1047750"/>
                          </a:xfrm>
                          <a:prstGeom prst="rect">
                            <a:avLst/>
                          </a:prstGeom>
                          <a:noFill/>
                          <a:ln>
                            <a:noFill/>
                          </a:ln>
                        </pic:spPr>
                      </pic:pic>
                    </a:graphicData>
                  </a:graphic>
                </wp:inline>
              </w:drawing>
            </w:r>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00050" w14:textId="77777777" w:rsidR="00D670CA" w:rsidRPr="00B971D4" w:rsidRDefault="00D670CA" w:rsidP="009334A1">
            <w:pPr>
              <w:spacing w:before="240" w:after="240"/>
              <w:ind w:left="720" w:hanging="360"/>
              <w:jc w:val="center"/>
              <w:rPr>
                <w:lang w:val="pt-BR"/>
              </w:rPr>
            </w:pPr>
          </w:p>
        </w:tc>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8C9A4" w14:textId="77777777" w:rsidR="00D670CA" w:rsidRPr="00B971D4" w:rsidRDefault="00D670CA" w:rsidP="009334A1">
            <w:pPr>
              <w:spacing w:before="240" w:after="240"/>
              <w:ind w:left="720" w:hanging="360"/>
              <w:jc w:val="center"/>
              <w:rPr>
                <w:lang w:val="pt-BR"/>
              </w:rPr>
            </w:pP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7C647A" w14:textId="77777777" w:rsidR="00D670CA" w:rsidRPr="00B971D4" w:rsidRDefault="00D670CA" w:rsidP="009334A1">
            <w:pPr>
              <w:spacing w:before="240" w:after="240"/>
              <w:ind w:left="720" w:hanging="360"/>
              <w:jc w:val="center"/>
              <w:rPr>
                <w:lang w:val="pt-BR"/>
              </w:rPr>
            </w:pP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9EC3C" w14:textId="77777777" w:rsidR="00931F35" w:rsidRPr="00B971D4" w:rsidRDefault="00931F35" w:rsidP="00931F35">
            <w:pPr>
              <w:spacing w:before="240" w:after="240"/>
              <w:ind w:left="720" w:hanging="360"/>
              <w:jc w:val="center"/>
              <w:rPr>
                <w:lang w:val="pt-BR"/>
              </w:rPr>
            </w:pPr>
            <w:r w:rsidRPr="00B971D4">
              <w:rPr>
                <w:lang w:val="pt-BR"/>
              </w:rPr>
              <w:t xml:space="preserve">Link do </w:t>
            </w:r>
            <w:proofErr w:type="spellStart"/>
            <w:r w:rsidRPr="00B971D4">
              <w:rPr>
                <w:lang w:val="pt-BR"/>
              </w:rPr>
              <w:t>commit</w:t>
            </w:r>
            <w:proofErr w:type="spellEnd"/>
            <w:r w:rsidRPr="00B971D4">
              <w:rPr>
                <w:lang w:val="pt-BR"/>
              </w:rPr>
              <w:t>:</w:t>
            </w:r>
          </w:p>
          <w:p w14:paraId="12279C9A" w14:textId="5D588FAA" w:rsidR="00D670CA" w:rsidRPr="00B971D4" w:rsidRDefault="00931F35" w:rsidP="00931F35">
            <w:pPr>
              <w:spacing w:before="240" w:after="240"/>
              <w:ind w:left="720" w:hanging="360"/>
              <w:jc w:val="center"/>
              <w:rPr>
                <w:lang w:val="pt-BR"/>
              </w:rPr>
            </w:pPr>
            <w:r w:rsidRPr="00B971D4">
              <w:rPr>
                <w:sz w:val="12"/>
                <w:szCs w:val="12"/>
                <w:lang w:val="pt-BR"/>
              </w:rPr>
              <w:t>https://github.com/EduardoFabeniJohannsen/Ciencia_da_Computacao_UNIVALI/commit/80154e7d44d953acf2464dd420d224e521d0fdcb</w:t>
            </w:r>
          </w:p>
        </w:tc>
      </w:tr>
      <w:tr w:rsidR="00780FAB" w:rsidRPr="00931F35" w14:paraId="148D0B79" w14:textId="77777777" w:rsidTr="00D670CA">
        <w:trPr>
          <w:trHeight w:val="515"/>
          <w:jc w:val="center"/>
        </w:trPr>
        <w:tc>
          <w:tcPr>
            <w:tcW w:w="26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BDC9FA" w14:textId="77777777" w:rsidR="00780FAB" w:rsidRDefault="00780FAB" w:rsidP="00780FAB">
            <w:pPr>
              <w:spacing w:before="240" w:after="240"/>
            </w:pPr>
            <w:r>
              <w:t>(</w:t>
            </w:r>
            <w:proofErr w:type="spellStart"/>
            <w:r>
              <w:t>Somente</w:t>
            </w:r>
            <w:proofErr w:type="spellEnd"/>
            <w:r>
              <w:t xml:space="preserve"> V2) </w:t>
            </w:r>
            <w:proofErr w:type="spellStart"/>
            <w:r>
              <w:t>Protótipo</w:t>
            </w:r>
            <w:proofErr w:type="spellEnd"/>
          </w:p>
        </w:tc>
        <w:tc>
          <w:tcPr>
            <w:tcW w:w="21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FA4A6B" w14:textId="3888DB6B" w:rsidR="00780FAB" w:rsidRDefault="00780FAB" w:rsidP="00780FAB">
            <w:pPr>
              <w:spacing w:before="240" w:after="240"/>
              <w:ind w:left="720" w:hanging="360"/>
              <w:jc w:val="center"/>
            </w:pPr>
            <w:r>
              <w:t>Eduardo Fabeni Johannsen</w:t>
            </w:r>
          </w:p>
        </w:tc>
        <w:tc>
          <w:tcPr>
            <w:tcW w:w="1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99322C" w14:textId="77777777" w:rsidR="00780FAB" w:rsidRDefault="00780FAB" w:rsidP="00780FAB">
            <w:pPr>
              <w:spacing w:after="0"/>
              <w:ind w:left="720" w:hanging="360"/>
              <w:jc w:val="center"/>
            </w:pPr>
            <w:r>
              <w:t xml:space="preserve">Kauan </w:t>
            </w:r>
          </w:p>
          <w:p w14:paraId="514523AF" w14:textId="6476CCBC" w:rsidR="00780FAB" w:rsidRDefault="00780FAB" w:rsidP="00780FAB">
            <w:pPr>
              <w:spacing w:after="0"/>
              <w:ind w:left="720" w:hanging="360"/>
              <w:jc w:val="center"/>
            </w:pPr>
            <w:r>
              <w:t>e</w:t>
            </w:r>
          </w:p>
          <w:p w14:paraId="4D05D977" w14:textId="2565E669" w:rsidR="00780FAB" w:rsidRDefault="00780FAB" w:rsidP="00780FAB">
            <w:pPr>
              <w:spacing w:after="0"/>
              <w:ind w:left="720" w:hanging="360"/>
              <w:jc w:val="center"/>
            </w:pPr>
            <w:r>
              <w:t xml:space="preserve"> Gustavo</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7487F6" w14:textId="75565888" w:rsidR="00780FAB" w:rsidRDefault="00780FAB" w:rsidP="00780FAB">
            <w:pPr>
              <w:spacing w:before="240" w:after="240"/>
              <w:ind w:left="720" w:hanging="360"/>
              <w:jc w:val="center"/>
            </w:pPr>
            <w:r>
              <w:rPr>
                <w:lang w:val="pt-BR"/>
              </w:rPr>
              <w:t>SS</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CB570" w14:textId="77777777" w:rsidR="00931F35" w:rsidRPr="00B971D4" w:rsidRDefault="00931F35" w:rsidP="00931F35">
            <w:pPr>
              <w:spacing w:before="240" w:after="240"/>
              <w:ind w:left="720" w:hanging="360"/>
              <w:jc w:val="center"/>
              <w:rPr>
                <w:lang w:val="pt-BR"/>
              </w:rPr>
            </w:pPr>
            <w:r w:rsidRPr="00B971D4">
              <w:rPr>
                <w:lang w:val="pt-BR"/>
              </w:rPr>
              <w:t xml:space="preserve">Link do </w:t>
            </w:r>
            <w:proofErr w:type="spellStart"/>
            <w:r w:rsidRPr="00B971D4">
              <w:rPr>
                <w:lang w:val="pt-BR"/>
              </w:rPr>
              <w:t>commit</w:t>
            </w:r>
            <w:proofErr w:type="spellEnd"/>
            <w:r w:rsidRPr="00B971D4">
              <w:rPr>
                <w:lang w:val="pt-BR"/>
              </w:rPr>
              <w:t>:</w:t>
            </w:r>
          </w:p>
          <w:p w14:paraId="3590F17D" w14:textId="14896BEC" w:rsidR="00780FAB" w:rsidRPr="00931F35" w:rsidRDefault="00931F35" w:rsidP="00931F35">
            <w:pPr>
              <w:spacing w:before="240" w:after="240"/>
              <w:ind w:left="720" w:hanging="360"/>
              <w:jc w:val="center"/>
              <w:rPr>
                <w:lang w:val="pt-BR"/>
              </w:rPr>
            </w:pPr>
            <w:r w:rsidRPr="00B971D4">
              <w:rPr>
                <w:sz w:val="12"/>
                <w:szCs w:val="12"/>
                <w:lang w:val="pt-BR"/>
              </w:rPr>
              <w:t>https://github.com/EduardoFabeniJohannsen/Ciencia_da_Computacao_UNIVALI/commit/80154e7d44d953acf2464dd420d224e521d0fdcb</w:t>
            </w:r>
          </w:p>
        </w:tc>
      </w:tr>
    </w:tbl>
    <w:p w14:paraId="01FDEA3E" w14:textId="77777777" w:rsidR="0031581A" w:rsidRPr="00931F35" w:rsidRDefault="0031581A" w:rsidP="0031581A">
      <w:pPr>
        <w:pStyle w:val="Ttulo3"/>
        <w:keepNext w:val="0"/>
        <w:keepLines w:val="0"/>
        <w:spacing w:before="280"/>
        <w:rPr>
          <w:rFonts w:asciiTheme="minorHAnsi" w:eastAsiaTheme="minorEastAsia" w:hAnsiTheme="minorHAnsi" w:cstheme="minorBidi"/>
          <w:b w:val="0"/>
          <w:bCs w:val="0"/>
          <w:color w:val="auto"/>
          <w:lang w:val="pt-BR"/>
        </w:rPr>
      </w:pPr>
    </w:p>
    <w:p w14:paraId="050FF25E" w14:textId="77777777" w:rsidR="0031581A" w:rsidRPr="00B971D4" w:rsidRDefault="0031581A" w:rsidP="0031581A">
      <w:pPr>
        <w:pStyle w:val="Ttulo3"/>
        <w:keepNext w:val="0"/>
        <w:keepLines w:val="0"/>
        <w:spacing w:before="280"/>
        <w:rPr>
          <w:b w:val="0"/>
          <w:bCs w:val="0"/>
          <w:color w:val="000000"/>
          <w:sz w:val="32"/>
          <w:szCs w:val="32"/>
          <w:lang w:val="pt-BR"/>
        </w:rPr>
      </w:pPr>
      <w:r w:rsidRPr="00B971D4">
        <w:rPr>
          <w:color w:val="000000"/>
          <w:sz w:val="32"/>
          <w:szCs w:val="32"/>
          <w:lang w:val="pt-BR"/>
        </w:rPr>
        <w:t>Log de versões (obrigatório na V2)</w:t>
      </w:r>
    </w:p>
    <w:p w14:paraId="4FD1A936" w14:textId="77777777" w:rsidR="0031581A" w:rsidRPr="00B971D4" w:rsidRDefault="0031581A" w:rsidP="0031581A">
      <w:pPr>
        <w:spacing w:before="240" w:after="240"/>
        <w:rPr>
          <w:lang w:val="pt-BR"/>
        </w:rPr>
      </w:pPr>
    </w:p>
    <w:tbl>
      <w:tblPr>
        <w:tblStyle w:val="Tabelacomgrade"/>
        <w:tblW w:w="9640" w:type="dxa"/>
        <w:tblInd w:w="-601" w:type="dxa"/>
        <w:tblLook w:val="04A0" w:firstRow="1" w:lastRow="0" w:firstColumn="1" w:lastColumn="0" w:noHBand="0" w:noVBand="1"/>
      </w:tblPr>
      <w:tblGrid>
        <w:gridCol w:w="2694"/>
        <w:gridCol w:w="3827"/>
        <w:gridCol w:w="3119"/>
      </w:tblGrid>
      <w:tr w:rsidR="006B17F5" w14:paraId="4F38A08C" w14:textId="77777777" w:rsidTr="006B17F5">
        <w:tc>
          <w:tcPr>
            <w:tcW w:w="2694" w:type="dxa"/>
          </w:tcPr>
          <w:p w14:paraId="39555BC4" w14:textId="77777777" w:rsidR="006B17F5" w:rsidRDefault="006B17F5" w:rsidP="009334A1">
            <w:bookmarkStart w:id="0" w:name="_6mcvd7ax9o4r" w:colFirst="0" w:colLast="0"/>
            <w:bookmarkEnd w:id="0"/>
            <w:proofErr w:type="spellStart"/>
            <w:r>
              <w:t>Seção</w:t>
            </w:r>
            <w:proofErr w:type="spellEnd"/>
            <w:r>
              <w:t xml:space="preserve"> </w:t>
            </w:r>
            <w:proofErr w:type="spellStart"/>
            <w:r>
              <w:t>alterada</w:t>
            </w:r>
            <w:proofErr w:type="spellEnd"/>
          </w:p>
        </w:tc>
        <w:tc>
          <w:tcPr>
            <w:tcW w:w="3827" w:type="dxa"/>
          </w:tcPr>
          <w:p w14:paraId="1AAE52FC" w14:textId="77777777" w:rsidR="006B17F5" w:rsidRDefault="006B17F5" w:rsidP="009334A1">
            <w:r>
              <w:t xml:space="preserve">O </w:t>
            </w:r>
            <w:proofErr w:type="spellStart"/>
            <w:r>
              <w:t>que</w:t>
            </w:r>
            <w:proofErr w:type="spellEnd"/>
            <w:r>
              <w:t xml:space="preserve"> </w:t>
            </w:r>
            <w:proofErr w:type="spellStart"/>
            <w:r>
              <w:t>foi</w:t>
            </w:r>
            <w:proofErr w:type="spellEnd"/>
            <w:r>
              <w:t xml:space="preserve"> </w:t>
            </w:r>
            <w:proofErr w:type="spellStart"/>
            <w:r>
              <w:t>revisado</w:t>
            </w:r>
            <w:proofErr w:type="spellEnd"/>
          </w:p>
        </w:tc>
        <w:tc>
          <w:tcPr>
            <w:tcW w:w="3119" w:type="dxa"/>
          </w:tcPr>
          <w:p w14:paraId="2CB24CCA" w14:textId="77777777" w:rsidR="006B17F5" w:rsidRDefault="006B17F5" w:rsidP="009334A1">
            <w:proofErr w:type="spellStart"/>
            <w:r>
              <w:t>Motivo</w:t>
            </w:r>
            <w:proofErr w:type="spellEnd"/>
          </w:p>
        </w:tc>
      </w:tr>
      <w:tr w:rsidR="006B17F5" w:rsidRPr="00931F35" w14:paraId="44ED97DF" w14:textId="77777777" w:rsidTr="006B17F5">
        <w:tc>
          <w:tcPr>
            <w:tcW w:w="2694" w:type="dxa"/>
          </w:tcPr>
          <w:p w14:paraId="4A73F96B" w14:textId="77777777" w:rsidR="006B17F5" w:rsidRDefault="006B17F5" w:rsidP="009334A1">
            <w:proofErr w:type="spellStart"/>
            <w:r>
              <w:t>Visão</w:t>
            </w:r>
            <w:proofErr w:type="spellEnd"/>
            <w:r>
              <w:t xml:space="preserve"> Geral</w:t>
            </w:r>
          </w:p>
        </w:tc>
        <w:tc>
          <w:tcPr>
            <w:tcW w:w="3827" w:type="dxa"/>
          </w:tcPr>
          <w:p w14:paraId="5E34608D" w14:textId="77777777" w:rsidR="006B17F5" w:rsidRPr="00B971D4" w:rsidRDefault="006B17F5" w:rsidP="009334A1">
            <w:pPr>
              <w:rPr>
                <w:lang w:val="pt-BR"/>
              </w:rPr>
            </w:pPr>
            <w:r w:rsidRPr="00B971D4">
              <w:rPr>
                <w:lang w:val="pt-BR"/>
              </w:rPr>
              <w:t>Reescrita da contextualização, objetivo, stakeholders e escopo em formato textual formal.</w:t>
            </w:r>
          </w:p>
        </w:tc>
        <w:tc>
          <w:tcPr>
            <w:tcW w:w="3119" w:type="dxa"/>
          </w:tcPr>
          <w:p w14:paraId="1A68E388" w14:textId="77777777" w:rsidR="006B17F5" w:rsidRPr="00B971D4" w:rsidRDefault="006B17F5" w:rsidP="009334A1">
            <w:pPr>
              <w:rPr>
                <w:lang w:val="pt-BR"/>
              </w:rPr>
            </w:pPr>
            <w:r w:rsidRPr="00B971D4">
              <w:rPr>
                <w:lang w:val="pt-BR"/>
              </w:rPr>
              <w:t>Adequar ao modelo solicitado pela professora e aumentar aderência ao projeto de extensão.</w:t>
            </w:r>
          </w:p>
        </w:tc>
      </w:tr>
      <w:tr w:rsidR="006B17F5" w:rsidRPr="00931F35" w14:paraId="3B520B3F" w14:textId="77777777" w:rsidTr="006B17F5">
        <w:tc>
          <w:tcPr>
            <w:tcW w:w="2694" w:type="dxa"/>
          </w:tcPr>
          <w:p w14:paraId="69E81A14" w14:textId="77777777" w:rsidR="006B17F5" w:rsidRDefault="006B17F5" w:rsidP="009334A1">
            <w:r>
              <w:t>BPMN</w:t>
            </w:r>
          </w:p>
        </w:tc>
        <w:tc>
          <w:tcPr>
            <w:tcW w:w="3827" w:type="dxa"/>
          </w:tcPr>
          <w:p w14:paraId="083D69D4" w14:textId="77777777" w:rsidR="006B17F5" w:rsidRPr="00B971D4" w:rsidRDefault="006B17F5" w:rsidP="009334A1">
            <w:pPr>
              <w:rPr>
                <w:lang w:val="pt-BR"/>
              </w:rPr>
            </w:pPr>
            <w:r w:rsidRPr="00B971D4">
              <w:rPr>
                <w:lang w:val="pt-BR"/>
              </w:rPr>
              <w:t xml:space="preserve">Refatoração completa do BPMN utilizando notação correta, </w:t>
            </w:r>
            <w:proofErr w:type="spellStart"/>
            <w:r w:rsidRPr="00B971D4">
              <w:rPr>
                <w:lang w:val="pt-BR"/>
              </w:rPr>
              <w:t>swimlanes</w:t>
            </w:r>
            <w:proofErr w:type="spellEnd"/>
            <w:r w:rsidRPr="00B971D4">
              <w:rPr>
                <w:lang w:val="pt-BR"/>
              </w:rPr>
              <w:t xml:space="preserve"> e gateways padronizados.</w:t>
            </w:r>
          </w:p>
        </w:tc>
        <w:tc>
          <w:tcPr>
            <w:tcW w:w="3119" w:type="dxa"/>
          </w:tcPr>
          <w:p w14:paraId="3711A775" w14:textId="77777777" w:rsidR="006B17F5" w:rsidRPr="00B971D4" w:rsidRDefault="006B17F5" w:rsidP="009334A1">
            <w:pPr>
              <w:rPr>
                <w:lang w:val="pt-BR"/>
              </w:rPr>
            </w:pPr>
            <w:r w:rsidRPr="00B971D4">
              <w:rPr>
                <w:lang w:val="pt-BR"/>
              </w:rPr>
              <w:t>Correção de problemas de notação e adequação ao padrão BPMN acadêmico.</w:t>
            </w:r>
          </w:p>
        </w:tc>
      </w:tr>
      <w:tr w:rsidR="006B17F5" w:rsidRPr="00931F35" w14:paraId="6F180D35" w14:textId="77777777" w:rsidTr="006B17F5">
        <w:tc>
          <w:tcPr>
            <w:tcW w:w="2694" w:type="dxa"/>
          </w:tcPr>
          <w:p w14:paraId="55863E43" w14:textId="77777777" w:rsidR="006B17F5" w:rsidRDefault="006B17F5" w:rsidP="009334A1">
            <w:proofErr w:type="spellStart"/>
            <w:r>
              <w:t>Requisitos</w:t>
            </w:r>
            <w:proofErr w:type="spellEnd"/>
          </w:p>
        </w:tc>
        <w:tc>
          <w:tcPr>
            <w:tcW w:w="3827" w:type="dxa"/>
          </w:tcPr>
          <w:p w14:paraId="1A0F6A08" w14:textId="77777777" w:rsidR="006B17F5" w:rsidRPr="00B971D4" w:rsidRDefault="006B17F5" w:rsidP="009334A1">
            <w:pPr>
              <w:rPr>
                <w:lang w:val="pt-BR"/>
              </w:rPr>
            </w:pPr>
            <w:r w:rsidRPr="00B971D4">
              <w:rPr>
                <w:lang w:val="pt-BR"/>
              </w:rPr>
              <w:t xml:space="preserve">Reescrita dos </w:t>
            </w:r>
            <w:proofErr w:type="spellStart"/>
            <w:r w:rsidRPr="00B971D4">
              <w:rPr>
                <w:lang w:val="pt-BR"/>
              </w:rPr>
              <w:t>RFs</w:t>
            </w:r>
            <w:proofErr w:type="spellEnd"/>
            <w:r w:rsidRPr="00B971D4">
              <w:rPr>
                <w:lang w:val="pt-BR"/>
              </w:rPr>
              <w:t xml:space="preserve"> com identificação explícita dos atores responsáveis pelas ações.</w:t>
            </w:r>
          </w:p>
        </w:tc>
        <w:tc>
          <w:tcPr>
            <w:tcW w:w="3119" w:type="dxa"/>
          </w:tcPr>
          <w:p w14:paraId="5C6378A4" w14:textId="77777777" w:rsidR="006B17F5" w:rsidRPr="00B971D4" w:rsidRDefault="006B17F5" w:rsidP="009334A1">
            <w:pPr>
              <w:rPr>
                <w:lang w:val="pt-BR"/>
              </w:rPr>
            </w:pPr>
            <w:r w:rsidRPr="00B971D4">
              <w:rPr>
                <w:lang w:val="pt-BR"/>
              </w:rPr>
              <w:t>Melhorar clareza, testabilidade e consistência dos requisitos.</w:t>
            </w:r>
          </w:p>
        </w:tc>
      </w:tr>
      <w:tr w:rsidR="006B17F5" w:rsidRPr="00931F35" w14:paraId="75E31A35" w14:textId="77777777" w:rsidTr="006B17F5">
        <w:tc>
          <w:tcPr>
            <w:tcW w:w="2694" w:type="dxa"/>
          </w:tcPr>
          <w:p w14:paraId="08BF9E19" w14:textId="77777777" w:rsidR="006B17F5" w:rsidRPr="00B971D4" w:rsidRDefault="006B17F5" w:rsidP="009334A1">
            <w:pPr>
              <w:rPr>
                <w:lang w:val="pt-BR"/>
              </w:rPr>
            </w:pPr>
            <w:r w:rsidRPr="00B971D4">
              <w:rPr>
                <w:lang w:val="pt-BR"/>
              </w:rPr>
              <w:t>Diagrama de Casos de Uso</w:t>
            </w:r>
          </w:p>
        </w:tc>
        <w:tc>
          <w:tcPr>
            <w:tcW w:w="3827" w:type="dxa"/>
          </w:tcPr>
          <w:p w14:paraId="3A20D1AA" w14:textId="77777777" w:rsidR="006B17F5" w:rsidRPr="00B971D4" w:rsidRDefault="006B17F5" w:rsidP="009334A1">
            <w:pPr>
              <w:rPr>
                <w:lang w:val="pt-BR"/>
              </w:rPr>
            </w:pPr>
            <w:r w:rsidRPr="00B971D4">
              <w:rPr>
                <w:lang w:val="pt-BR"/>
              </w:rPr>
              <w:t>Correção das relações include/</w:t>
            </w:r>
            <w:proofErr w:type="spellStart"/>
            <w:r w:rsidRPr="00B971D4">
              <w:rPr>
                <w:lang w:val="pt-BR"/>
              </w:rPr>
              <w:t>extend</w:t>
            </w:r>
            <w:proofErr w:type="spellEnd"/>
            <w:r w:rsidRPr="00B971D4">
              <w:rPr>
                <w:lang w:val="pt-BR"/>
              </w:rPr>
              <w:t xml:space="preserve"> e reorganização dos casos de uso.</w:t>
            </w:r>
          </w:p>
        </w:tc>
        <w:tc>
          <w:tcPr>
            <w:tcW w:w="3119" w:type="dxa"/>
          </w:tcPr>
          <w:p w14:paraId="18184386" w14:textId="77777777" w:rsidR="006B17F5" w:rsidRPr="00B971D4" w:rsidRDefault="006B17F5" w:rsidP="009334A1">
            <w:pPr>
              <w:rPr>
                <w:lang w:val="pt-BR"/>
              </w:rPr>
            </w:pPr>
            <w:r w:rsidRPr="00B971D4">
              <w:rPr>
                <w:lang w:val="pt-BR"/>
              </w:rPr>
              <w:t>Resolver inconsistências apontadas na avaliação da V1.</w:t>
            </w:r>
          </w:p>
        </w:tc>
      </w:tr>
      <w:tr w:rsidR="006B17F5" w:rsidRPr="00931F35" w14:paraId="43D25000" w14:textId="77777777" w:rsidTr="006B17F5">
        <w:tc>
          <w:tcPr>
            <w:tcW w:w="2694" w:type="dxa"/>
          </w:tcPr>
          <w:p w14:paraId="24715BBE" w14:textId="77777777" w:rsidR="006B17F5" w:rsidRDefault="006B17F5" w:rsidP="009334A1">
            <w:r>
              <w:t xml:space="preserve">UCs </w:t>
            </w:r>
            <w:proofErr w:type="spellStart"/>
            <w:r>
              <w:t>detalhados</w:t>
            </w:r>
            <w:proofErr w:type="spellEnd"/>
          </w:p>
        </w:tc>
        <w:tc>
          <w:tcPr>
            <w:tcW w:w="3827" w:type="dxa"/>
          </w:tcPr>
          <w:p w14:paraId="2BD93E7F" w14:textId="77777777" w:rsidR="006B17F5" w:rsidRPr="00B971D4" w:rsidRDefault="006B17F5" w:rsidP="009334A1">
            <w:pPr>
              <w:rPr>
                <w:lang w:val="pt-BR"/>
              </w:rPr>
            </w:pPr>
            <w:r w:rsidRPr="00B971D4">
              <w:rPr>
                <w:lang w:val="pt-BR"/>
              </w:rPr>
              <w:t>Correção de atores primários, fluxos e redundâncias entre casos de uso.</w:t>
            </w:r>
          </w:p>
        </w:tc>
        <w:tc>
          <w:tcPr>
            <w:tcW w:w="3119" w:type="dxa"/>
          </w:tcPr>
          <w:p w14:paraId="483F6A00" w14:textId="77777777" w:rsidR="006B17F5" w:rsidRPr="00B971D4" w:rsidRDefault="006B17F5" w:rsidP="009334A1">
            <w:pPr>
              <w:rPr>
                <w:lang w:val="pt-BR"/>
              </w:rPr>
            </w:pPr>
            <w:r w:rsidRPr="00B971D4">
              <w:rPr>
                <w:lang w:val="pt-BR"/>
              </w:rPr>
              <w:t xml:space="preserve">Adequação ao padrão UML e melhoria da coerência dos </w:t>
            </w:r>
            <w:r w:rsidRPr="00B971D4">
              <w:rPr>
                <w:lang w:val="pt-BR"/>
              </w:rPr>
              <w:lastRenderedPageBreak/>
              <w:t>artefatos.</w:t>
            </w:r>
          </w:p>
        </w:tc>
      </w:tr>
      <w:tr w:rsidR="006B17F5" w:rsidRPr="00931F35" w14:paraId="1922BDCC" w14:textId="77777777" w:rsidTr="006B17F5">
        <w:tc>
          <w:tcPr>
            <w:tcW w:w="2694" w:type="dxa"/>
          </w:tcPr>
          <w:p w14:paraId="7653ED35" w14:textId="77777777" w:rsidR="006B17F5" w:rsidRDefault="006B17F5" w:rsidP="009334A1">
            <w:r>
              <w:lastRenderedPageBreak/>
              <w:t>Anexo A</w:t>
            </w:r>
          </w:p>
        </w:tc>
        <w:tc>
          <w:tcPr>
            <w:tcW w:w="3827" w:type="dxa"/>
          </w:tcPr>
          <w:p w14:paraId="0CC008F6" w14:textId="77777777" w:rsidR="006B17F5" w:rsidRPr="00B971D4" w:rsidRDefault="006B17F5" w:rsidP="009334A1">
            <w:pPr>
              <w:rPr>
                <w:lang w:val="pt-BR"/>
              </w:rPr>
            </w:pPr>
            <w:r w:rsidRPr="00B971D4">
              <w:rPr>
                <w:lang w:val="pt-BR"/>
              </w:rPr>
              <w:t>Inclusão de prompts, saídas da IA e evidências de revisão humana.</w:t>
            </w:r>
          </w:p>
        </w:tc>
        <w:tc>
          <w:tcPr>
            <w:tcW w:w="3119" w:type="dxa"/>
          </w:tcPr>
          <w:p w14:paraId="3E247ED6" w14:textId="77777777" w:rsidR="006B17F5" w:rsidRPr="00B971D4" w:rsidRDefault="006B17F5" w:rsidP="009334A1">
            <w:pPr>
              <w:rPr>
                <w:lang w:val="pt-BR"/>
              </w:rPr>
            </w:pPr>
            <w:r w:rsidRPr="00B971D4">
              <w:rPr>
                <w:lang w:val="pt-BR"/>
              </w:rPr>
              <w:t>Atender aos requisitos obrigatórios relacionados ao uso de IA.</w:t>
            </w:r>
          </w:p>
        </w:tc>
      </w:tr>
    </w:tbl>
    <w:p w14:paraId="64D7FDB8" w14:textId="77777777" w:rsidR="006B17F5" w:rsidRPr="00B971D4" w:rsidRDefault="006B17F5" w:rsidP="006B17F5">
      <w:pPr>
        <w:rPr>
          <w:lang w:val="pt-BR"/>
        </w:rPr>
      </w:pPr>
      <w:r w:rsidRPr="00B971D4">
        <w:rPr>
          <w:lang w:val="pt-BR"/>
        </w:rPr>
        <w:br/>
        <w:t>Observação: O GitHub será utilizado como evidência de versionamento e autoria do projeto, enquanto o documento PDF/Word será considerado a entrega formal da disciplina.</w:t>
      </w:r>
    </w:p>
    <w:p w14:paraId="4D2D680A" w14:textId="77777777" w:rsidR="00F41885" w:rsidRPr="00B971D4" w:rsidRDefault="00F41885" w:rsidP="00644256">
      <w:pPr>
        <w:pStyle w:val="Ttulo1"/>
        <w:keepNext w:val="0"/>
        <w:keepLines w:val="0"/>
        <w:spacing w:after="120"/>
        <w:rPr>
          <w:lang w:val="pt-BR"/>
        </w:rPr>
      </w:pPr>
    </w:p>
    <w:p w14:paraId="61FD2C8F" w14:textId="77777777" w:rsidR="00F41885" w:rsidRPr="00B971D4" w:rsidRDefault="00F41885" w:rsidP="00644256">
      <w:pPr>
        <w:pStyle w:val="Ttulo1"/>
        <w:keepNext w:val="0"/>
        <w:keepLines w:val="0"/>
        <w:spacing w:after="120"/>
        <w:rPr>
          <w:lang w:val="pt-BR"/>
        </w:rPr>
      </w:pPr>
    </w:p>
    <w:p w14:paraId="48A35D7D" w14:textId="77777777" w:rsidR="00644256" w:rsidRPr="00B971D4" w:rsidRDefault="00644256" w:rsidP="00644256">
      <w:pPr>
        <w:pStyle w:val="Ttulo1"/>
        <w:keepNext w:val="0"/>
        <w:keepLines w:val="0"/>
        <w:spacing w:after="120"/>
        <w:rPr>
          <w:b w:val="0"/>
          <w:lang w:val="pt-BR"/>
        </w:rPr>
      </w:pPr>
      <w:r w:rsidRPr="00B971D4">
        <w:rPr>
          <w:lang w:val="pt-BR"/>
        </w:rPr>
        <w:t xml:space="preserve">Projeto: </w:t>
      </w:r>
      <w:r w:rsidRPr="00B971D4">
        <w:rPr>
          <w:b w:val="0"/>
          <w:lang w:val="pt-BR"/>
        </w:rPr>
        <w:t>KGE System</w:t>
      </w:r>
      <w:r w:rsidRPr="00B971D4">
        <w:rPr>
          <w:lang w:val="pt-BR"/>
        </w:rPr>
        <w:t xml:space="preserve"> Turma: </w:t>
      </w:r>
      <w:r w:rsidRPr="00B971D4">
        <w:rPr>
          <w:b w:val="0"/>
          <w:lang w:val="pt-BR"/>
        </w:rPr>
        <w:t>Quarta feira</w:t>
      </w:r>
      <w:r w:rsidRPr="00B971D4">
        <w:rPr>
          <w:lang w:val="pt-BR"/>
        </w:rPr>
        <w:t xml:space="preserve"> Semestre: </w:t>
      </w:r>
      <w:r w:rsidRPr="00B971D4">
        <w:rPr>
          <w:b w:val="0"/>
          <w:lang w:val="pt-BR"/>
        </w:rPr>
        <w:t>01/2026</w:t>
      </w:r>
    </w:p>
    <w:p w14:paraId="3E4661B2" w14:textId="77777777" w:rsidR="00555A46" w:rsidRPr="00B971D4" w:rsidRDefault="00AA457C">
      <w:pPr>
        <w:pStyle w:val="Ttulo1"/>
        <w:rPr>
          <w:lang w:val="pt-BR"/>
        </w:rPr>
      </w:pPr>
      <w:r w:rsidRPr="00B971D4">
        <w:rPr>
          <w:lang w:val="pt-BR"/>
        </w:rPr>
        <w:t>1. VISÃO GERAL</w:t>
      </w:r>
    </w:p>
    <w:p w14:paraId="2D1EC8F9" w14:textId="77777777" w:rsidR="00555A46" w:rsidRPr="00B971D4" w:rsidRDefault="00AA457C">
      <w:pPr>
        <w:pStyle w:val="Ttulo2"/>
        <w:rPr>
          <w:lang w:val="pt-BR"/>
        </w:rPr>
      </w:pPr>
      <w:r w:rsidRPr="00B971D4">
        <w:rPr>
          <w:lang w:val="pt-BR"/>
        </w:rPr>
        <w:t>1.1 Contexto e problema</w:t>
      </w:r>
    </w:p>
    <w:p w14:paraId="1110D419" w14:textId="77777777" w:rsidR="00555A46" w:rsidRPr="00B971D4" w:rsidRDefault="00AA457C">
      <w:pPr>
        <w:rPr>
          <w:lang w:val="pt-BR"/>
        </w:rPr>
      </w:pPr>
      <w:r w:rsidRPr="00B971D4">
        <w:rPr>
          <w:lang w:val="pt-BR"/>
        </w:rPr>
        <w:t>As unidades públicas de saúde frequentemente enfrentam dificuldades relacionadas ao gerenciamento de filas de atendimento, principalmente em horários de maior demanda. Em muitos casos, pacientes aguardam longos períodos sem uma organização adequada baseada na gravidade clínica, o que pode comprometer a qualidade do atendimento e aumentar riscos para casos urgentes. Além disso, a ausência de transparência no processo gera insegurança tanto para pacientes quanto para profissionais de saúde.</w:t>
      </w:r>
    </w:p>
    <w:p w14:paraId="4DA57C2D" w14:textId="77777777" w:rsidR="00555A46" w:rsidRPr="00B971D4" w:rsidRDefault="00AA457C">
      <w:pPr>
        <w:rPr>
          <w:lang w:val="pt-BR"/>
        </w:rPr>
      </w:pPr>
      <w:r w:rsidRPr="00B971D4">
        <w:rPr>
          <w:lang w:val="pt-BR"/>
        </w:rPr>
        <w:t>Diante desse cenário, o projeto propõe o desenvolvimento do KGE System, um sistema de apoio ao atendimento comunitário em unidades públicas de saúde. A solução busca auxiliar profissionais na organização da fila de atendimento, priorizando pacientes conforme critérios clínicos e reduzindo o tempo de espera em situações críticas.</w:t>
      </w:r>
    </w:p>
    <w:p w14:paraId="6099B3EC" w14:textId="77777777" w:rsidR="00555A46" w:rsidRPr="00B971D4" w:rsidRDefault="00AA457C">
      <w:pPr>
        <w:pStyle w:val="Ttulo2"/>
        <w:rPr>
          <w:lang w:val="pt-BR"/>
        </w:rPr>
      </w:pPr>
      <w:r w:rsidRPr="00B971D4">
        <w:rPr>
          <w:lang w:val="pt-BR"/>
        </w:rPr>
        <w:t>1.2 Objetivo do sistema</w:t>
      </w:r>
    </w:p>
    <w:p w14:paraId="03983BF4" w14:textId="77777777" w:rsidR="00555A46" w:rsidRPr="00B971D4" w:rsidRDefault="00AA457C">
      <w:pPr>
        <w:rPr>
          <w:lang w:val="pt-BR"/>
        </w:rPr>
      </w:pPr>
      <w:r w:rsidRPr="00B971D4">
        <w:rPr>
          <w:lang w:val="pt-BR"/>
        </w:rPr>
        <w:t>O objetivo do KGE System é auxiliar unidades públicas de saúde no gerenciamento da fila de atendimento de pacientes, organizando os atendimentos conforme níveis de prioridade clínica definidos durante a triagem. O sistema pretende melhorar a eficiência do processo de atendimento, reduzir o tempo de espera para casos graves e fornecer maior transparência sobre a fila e o tempo estimado de atendimento.</w:t>
      </w:r>
    </w:p>
    <w:p w14:paraId="0240C39B" w14:textId="77777777" w:rsidR="00555A46" w:rsidRPr="00B971D4" w:rsidRDefault="00AA457C">
      <w:pPr>
        <w:rPr>
          <w:lang w:val="pt-BR"/>
        </w:rPr>
      </w:pPr>
      <w:r w:rsidRPr="00B971D4">
        <w:rPr>
          <w:lang w:val="pt-BR"/>
        </w:rPr>
        <w:t>Além disso, o sistema busca apoiar profissionais de saúde na tomada de decisão, permitindo uma gestão mais organizada e dinâmica do fluxo de pacientes.</w:t>
      </w:r>
    </w:p>
    <w:p w14:paraId="099CBB1F" w14:textId="77777777" w:rsidR="00555A46" w:rsidRDefault="00AA457C">
      <w:pPr>
        <w:pStyle w:val="Ttulo2"/>
      </w:pPr>
      <w:r>
        <w:t>1.3 Público-</w:t>
      </w:r>
      <w:proofErr w:type="spellStart"/>
      <w:r>
        <w:t>alvo</w:t>
      </w:r>
      <w:proofErr w:type="spellEnd"/>
      <w:r>
        <w:t xml:space="preserve"> e stakeholders</w:t>
      </w:r>
    </w:p>
    <w:p w14:paraId="5CC35560" w14:textId="77777777" w:rsidR="00555A46" w:rsidRDefault="00AA457C">
      <w:pPr>
        <w:pStyle w:val="Commarcadores"/>
      </w:pPr>
      <w:r>
        <w:t>Público-</w:t>
      </w:r>
      <w:proofErr w:type="spellStart"/>
      <w:r>
        <w:t>alvo</w:t>
      </w:r>
      <w:proofErr w:type="spellEnd"/>
      <w:r>
        <w:t>:</w:t>
      </w:r>
    </w:p>
    <w:p w14:paraId="4CAF2ECA" w14:textId="77777777" w:rsidR="00555A46" w:rsidRPr="00B971D4" w:rsidRDefault="00AA457C">
      <w:pPr>
        <w:pStyle w:val="Commarcadores2"/>
        <w:rPr>
          <w:lang w:val="pt-BR"/>
        </w:rPr>
      </w:pPr>
      <w:r w:rsidRPr="00B971D4">
        <w:rPr>
          <w:lang w:val="pt-BR"/>
        </w:rPr>
        <w:lastRenderedPageBreak/>
        <w:t>Pacientes de unidades públicas de saúde</w:t>
      </w:r>
    </w:p>
    <w:p w14:paraId="77A2CDA7" w14:textId="77777777" w:rsidR="00555A46" w:rsidRDefault="00AA457C">
      <w:pPr>
        <w:pStyle w:val="Commarcadores2"/>
      </w:pPr>
      <w:proofErr w:type="spellStart"/>
      <w:r>
        <w:t>Profissionais</w:t>
      </w:r>
      <w:proofErr w:type="spellEnd"/>
      <w:r>
        <w:t xml:space="preserve"> de </w:t>
      </w:r>
      <w:proofErr w:type="spellStart"/>
      <w:r>
        <w:t>enfermagem</w:t>
      </w:r>
      <w:proofErr w:type="spellEnd"/>
    </w:p>
    <w:p w14:paraId="3BB86A71" w14:textId="77777777" w:rsidR="00555A46" w:rsidRDefault="00AA457C">
      <w:pPr>
        <w:pStyle w:val="Commarcadores2"/>
      </w:pPr>
      <w:proofErr w:type="spellStart"/>
      <w:r>
        <w:t>Médicos</w:t>
      </w:r>
      <w:proofErr w:type="spellEnd"/>
    </w:p>
    <w:p w14:paraId="2CD844BF" w14:textId="77777777" w:rsidR="00555A46" w:rsidRDefault="00AA457C">
      <w:pPr>
        <w:pStyle w:val="Commarcadores2"/>
      </w:pPr>
      <w:proofErr w:type="spellStart"/>
      <w:r>
        <w:t>Recepcionistas</w:t>
      </w:r>
      <w:proofErr w:type="spellEnd"/>
    </w:p>
    <w:p w14:paraId="7FD2291A" w14:textId="77777777" w:rsidR="00555A46" w:rsidRDefault="00AA457C">
      <w:pPr>
        <w:pStyle w:val="Commarcadores2"/>
      </w:pPr>
      <w:proofErr w:type="spellStart"/>
      <w:r>
        <w:t>Gestores</w:t>
      </w:r>
      <w:proofErr w:type="spellEnd"/>
      <w:r>
        <w:t xml:space="preserve"> da </w:t>
      </w:r>
      <w:proofErr w:type="spellStart"/>
      <w:r>
        <w:t>unidade</w:t>
      </w:r>
      <w:proofErr w:type="spellEnd"/>
    </w:p>
    <w:p w14:paraId="3C7FC2DB" w14:textId="77777777" w:rsidR="00555A46" w:rsidRDefault="00AA457C">
      <w:pPr>
        <w:pStyle w:val="Commarcadores"/>
      </w:pPr>
      <w:r>
        <w:t>Stakeholders:</w:t>
      </w:r>
    </w:p>
    <w:p w14:paraId="0C632181" w14:textId="77777777" w:rsidR="00555A46" w:rsidRPr="00B971D4" w:rsidRDefault="00AA457C">
      <w:pPr>
        <w:pStyle w:val="Commarcadores2"/>
        <w:rPr>
          <w:lang w:val="pt-BR"/>
        </w:rPr>
      </w:pPr>
      <w:r w:rsidRPr="00B971D4">
        <w:rPr>
          <w:lang w:val="pt-BR"/>
        </w:rPr>
        <w:t>Comunidade atendida pela unidade de saúde</w:t>
      </w:r>
    </w:p>
    <w:p w14:paraId="52091273" w14:textId="77777777" w:rsidR="00555A46" w:rsidRDefault="00AA457C">
      <w:pPr>
        <w:pStyle w:val="Commarcadores2"/>
      </w:pPr>
      <w:proofErr w:type="spellStart"/>
      <w:r>
        <w:t>Secretaria</w:t>
      </w:r>
      <w:proofErr w:type="spellEnd"/>
      <w:r>
        <w:t xml:space="preserve"> municipal de </w:t>
      </w:r>
      <w:proofErr w:type="spellStart"/>
      <w:r>
        <w:t>saúde</w:t>
      </w:r>
      <w:proofErr w:type="spellEnd"/>
    </w:p>
    <w:p w14:paraId="4115B5A5" w14:textId="77777777" w:rsidR="00555A46" w:rsidRDefault="00AA457C">
      <w:pPr>
        <w:pStyle w:val="Commarcadores2"/>
      </w:pPr>
      <w:proofErr w:type="spellStart"/>
      <w:r>
        <w:t>Profissionais</w:t>
      </w:r>
      <w:proofErr w:type="spellEnd"/>
      <w:r>
        <w:t xml:space="preserve"> da </w:t>
      </w:r>
      <w:proofErr w:type="spellStart"/>
      <w:r>
        <w:t>área</w:t>
      </w:r>
      <w:proofErr w:type="spellEnd"/>
      <w:r>
        <w:t xml:space="preserve"> da </w:t>
      </w:r>
      <w:proofErr w:type="spellStart"/>
      <w:r>
        <w:t>saúde</w:t>
      </w:r>
      <w:proofErr w:type="spellEnd"/>
    </w:p>
    <w:p w14:paraId="78E65C0C" w14:textId="77777777" w:rsidR="00555A46" w:rsidRPr="00B971D4" w:rsidRDefault="00AA457C">
      <w:pPr>
        <w:pStyle w:val="Commarcadores2"/>
        <w:rPr>
          <w:lang w:val="pt-BR"/>
        </w:rPr>
      </w:pPr>
      <w:r w:rsidRPr="00B971D4">
        <w:rPr>
          <w:lang w:val="pt-BR"/>
        </w:rPr>
        <w:t>Universidade e equipe do projeto de extensão</w:t>
      </w:r>
    </w:p>
    <w:p w14:paraId="386621C9" w14:textId="77777777" w:rsidR="00555A46" w:rsidRDefault="00AA457C">
      <w:pPr>
        <w:pStyle w:val="Ttulo2"/>
      </w:pPr>
      <w:r>
        <w:t xml:space="preserve">1.4 </w:t>
      </w:r>
      <w:proofErr w:type="spellStart"/>
      <w:r>
        <w:t>Escopo</w:t>
      </w:r>
      <w:proofErr w:type="spellEnd"/>
      <w:r>
        <w:t xml:space="preserve">: </w:t>
      </w:r>
      <w:proofErr w:type="spellStart"/>
      <w:r>
        <w:t>inclui</w:t>
      </w:r>
      <w:proofErr w:type="spellEnd"/>
      <w:r>
        <w:t xml:space="preserve"> / </w:t>
      </w:r>
      <w:proofErr w:type="spellStart"/>
      <w:r>
        <w:t>não</w:t>
      </w:r>
      <w:proofErr w:type="spellEnd"/>
      <w:r>
        <w:t xml:space="preserve"> </w:t>
      </w:r>
      <w:proofErr w:type="spellStart"/>
      <w:r>
        <w:t>inclui</w:t>
      </w:r>
      <w:proofErr w:type="spellEnd"/>
    </w:p>
    <w:tbl>
      <w:tblPr>
        <w:tblStyle w:val="Tabelacomgrade"/>
        <w:tblW w:w="0" w:type="auto"/>
        <w:tblLook w:val="04A0" w:firstRow="1" w:lastRow="0" w:firstColumn="1" w:lastColumn="0" w:noHBand="0" w:noVBand="1"/>
      </w:tblPr>
      <w:tblGrid>
        <w:gridCol w:w="4320"/>
        <w:gridCol w:w="4320"/>
      </w:tblGrid>
      <w:tr w:rsidR="00555A46" w14:paraId="2EB402AA" w14:textId="77777777">
        <w:tc>
          <w:tcPr>
            <w:tcW w:w="4320" w:type="dxa"/>
          </w:tcPr>
          <w:p w14:paraId="412AE560" w14:textId="77777777" w:rsidR="00555A46" w:rsidRDefault="00AA457C">
            <w:proofErr w:type="spellStart"/>
            <w:r>
              <w:t>Inclui</w:t>
            </w:r>
            <w:proofErr w:type="spellEnd"/>
          </w:p>
        </w:tc>
        <w:tc>
          <w:tcPr>
            <w:tcW w:w="4320" w:type="dxa"/>
          </w:tcPr>
          <w:p w14:paraId="25AE670C" w14:textId="77777777" w:rsidR="00555A46" w:rsidRDefault="00AA457C">
            <w:proofErr w:type="spellStart"/>
            <w:r>
              <w:t>Não</w:t>
            </w:r>
            <w:proofErr w:type="spellEnd"/>
            <w:r>
              <w:t xml:space="preserve"> </w:t>
            </w:r>
            <w:proofErr w:type="spellStart"/>
            <w:r>
              <w:t>inclui</w:t>
            </w:r>
            <w:proofErr w:type="spellEnd"/>
          </w:p>
        </w:tc>
      </w:tr>
      <w:tr w:rsidR="00555A46" w14:paraId="7E55A242" w14:textId="77777777">
        <w:tc>
          <w:tcPr>
            <w:tcW w:w="4320" w:type="dxa"/>
          </w:tcPr>
          <w:p w14:paraId="4AD6FC4A" w14:textId="77777777" w:rsidR="00555A46" w:rsidRDefault="00AA457C">
            <w:proofErr w:type="spellStart"/>
            <w:r>
              <w:t>Cadastro</w:t>
            </w:r>
            <w:proofErr w:type="spellEnd"/>
            <w:r>
              <w:t xml:space="preserve"> de </w:t>
            </w:r>
            <w:proofErr w:type="spellStart"/>
            <w:r>
              <w:t>pacientes</w:t>
            </w:r>
            <w:proofErr w:type="spellEnd"/>
          </w:p>
        </w:tc>
        <w:tc>
          <w:tcPr>
            <w:tcW w:w="4320" w:type="dxa"/>
          </w:tcPr>
          <w:p w14:paraId="34997621" w14:textId="77777777" w:rsidR="00555A46" w:rsidRDefault="00AA457C">
            <w:proofErr w:type="spellStart"/>
            <w:r>
              <w:t>Prontuário</w:t>
            </w:r>
            <w:proofErr w:type="spellEnd"/>
            <w:r>
              <w:t xml:space="preserve"> </w:t>
            </w:r>
            <w:proofErr w:type="spellStart"/>
            <w:r>
              <w:t>eletrônico</w:t>
            </w:r>
            <w:proofErr w:type="spellEnd"/>
            <w:r>
              <w:t xml:space="preserve"> </w:t>
            </w:r>
            <w:proofErr w:type="spellStart"/>
            <w:r>
              <w:t>completo</w:t>
            </w:r>
            <w:proofErr w:type="spellEnd"/>
          </w:p>
        </w:tc>
      </w:tr>
      <w:tr w:rsidR="00555A46" w14:paraId="572A6822" w14:textId="77777777">
        <w:tc>
          <w:tcPr>
            <w:tcW w:w="4320" w:type="dxa"/>
          </w:tcPr>
          <w:p w14:paraId="363EA8C0" w14:textId="77777777" w:rsidR="00555A46" w:rsidRDefault="00AA457C">
            <w:r>
              <w:t xml:space="preserve">Registro de </w:t>
            </w:r>
            <w:proofErr w:type="spellStart"/>
            <w:r>
              <w:t>triagem</w:t>
            </w:r>
            <w:proofErr w:type="spellEnd"/>
          </w:p>
        </w:tc>
        <w:tc>
          <w:tcPr>
            <w:tcW w:w="4320" w:type="dxa"/>
          </w:tcPr>
          <w:p w14:paraId="1CDCA173" w14:textId="77777777" w:rsidR="00555A46" w:rsidRDefault="00AA457C">
            <w:proofErr w:type="spellStart"/>
            <w:r>
              <w:t>Prescrição</w:t>
            </w:r>
            <w:proofErr w:type="spellEnd"/>
            <w:r>
              <w:t xml:space="preserve"> </w:t>
            </w:r>
            <w:proofErr w:type="spellStart"/>
            <w:r>
              <w:t>médica</w:t>
            </w:r>
            <w:proofErr w:type="spellEnd"/>
          </w:p>
        </w:tc>
      </w:tr>
      <w:tr w:rsidR="00555A46" w14:paraId="3EC1E5B8" w14:textId="77777777">
        <w:tc>
          <w:tcPr>
            <w:tcW w:w="4320" w:type="dxa"/>
          </w:tcPr>
          <w:p w14:paraId="10E9B267" w14:textId="77777777" w:rsidR="00555A46" w:rsidRDefault="00AA457C">
            <w:proofErr w:type="spellStart"/>
            <w:r>
              <w:t>Classificação</w:t>
            </w:r>
            <w:proofErr w:type="spellEnd"/>
            <w:r>
              <w:t xml:space="preserve"> de </w:t>
            </w:r>
            <w:proofErr w:type="spellStart"/>
            <w:r>
              <w:t>prioridade</w:t>
            </w:r>
            <w:proofErr w:type="spellEnd"/>
          </w:p>
        </w:tc>
        <w:tc>
          <w:tcPr>
            <w:tcW w:w="4320" w:type="dxa"/>
          </w:tcPr>
          <w:p w14:paraId="706DC8EB" w14:textId="77777777" w:rsidR="00555A46" w:rsidRDefault="00AA457C">
            <w:r>
              <w:t xml:space="preserve">Controle </w:t>
            </w:r>
            <w:proofErr w:type="spellStart"/>
            <w:r>
              <w:t>financeiro</w:t>
            </w:r>
            <w:proofErr w:type="spellEnd"/>
          </w:p>
        </w:tc>
      </w:tr>
      <w:tr w:rsidR="00555A46" w14:paraId="2D828BFD" w14:textId="77777777">
        <w:tc>
          <w:tcPr>
            <w:tcW w:w="4320" w:type="dxa"/>
          </w:tcPr>
          <w:p w14:paraId="2F96918C" w14:textId="77777777" w:rsidR="00555A46" w:rsidRDefault="00AA457C">
            <w:proofErr w:type="spellStart"/>
            <w:r>
              <w:t>Organização</w:t>
            </w:r>
            <w:proofErr w:type="spellEnd"/>
            <w:r>
              <w:t xml:space="preserve"> </w:t>
            </w:r>
            <w:proofErr w:type="spellStart"/>
            <w:r>
              <w:t>dinâmica</w:t>
            </w:r>
            <w:proofErr w:type="spellEnd"/>
            <w:r>
              <w:t xml:space="preserve"> da fila</w:t>
            </w:r>
          </w:p>
        </w:tc>
        <w:tc>
          <w:tcPr>
            <w:tcW w:w="4320" w:type="dxa"/>
          </w:tcPr>
          <w:p w14:paraId="3E5A6933" w14:textId="77777777" w:rsidR="00555A46" w:rsidRDefault="00AA457C">
            <w:proofErr w:type="spellStart"/>
            <w:r>
              <w:t>Integração</w:t>
            </w:r>
            <w:proofErr w:type="spellEnd"/>
            <w:r>
              <w:t xml:space="preserve"> com </w:t>
            </w:r>
            <w:proofErr w:type="spellStart"/>
            <w:r>
              <w:t>sistemas</w:t>
            </w:r>
            <w:proofErr w:type="spellEnd"/>
            <w:r>
              <w:t xml:space="preserve"> </w:t>
            </w:r>
            <w:proofErr w:type="spellStart"/>
            <w:r>
              <w:t>externos</w:t>
            </w:r>
            <w:proofErr w:type="spellEnd"/>
          </w:p>
        </w:tc>
      </w:tr>
      <w:tr w:rsidR="00555A46" w14:paraId="52D41D2C" w14:textId="77777777">
        <w:tc>
          <w:tcPr>
            <w:tcW w:w="4320" w:type="dxa"/>
          </w:tcPr>
          <w:p w14:paraId="0441472D" w14:textId="77777777" w:rsidR="00555A46" w:rsidRDefault="00AA457C">
            <w:r>
              <w:t xml:space="preserve">Consulta do tempo </w:t>
            </w:r>
            <w:proofErr w:type="spellStart"/>
            <w:r>
              <w:t>estimado</w:t>
            </w:r>
            <w:proofErr w:type="spellEnd"/>
          </w:p>
        </w:tc>
        <w:tc>
          <w:tcPr>
            <w:tcW w:w="4320" w:type="dxa"/>
          </w:tcPr>
          <w:p w14:paraId="575429CA" w14:textId="77777777" w:rsidR="00555A46" w:rsidRDefault="00AA457C">
            <w:proofErr w:type="spellStart"/>
            <w:r>
              <w:t>Agendamento</w:t>
            </w:r>
            <w:proofErr w:type="spellEnd"/>
            <w:r>
              <w:t xml:space="preserve"> de </w:t>
            </w:r>
            <w:proofErr w:type="spellStart"/>
            <w:r>
              <w:t>consultas</w:t>
            </w:r>
            <w:proofErr w:type="spellEnd"/>
            <w:r>
              <w:t xml:space="preserve"> </w:t>
            </w:r>
            <w:proofErr w:type="spellStart"/>
            <w:r>
              <w:t>futuras</w:t>
            </w:r>
            <w:proofErr w:type="spellEnd"/>
          </w:p>
        </w:tc>
      </w:tr>
      <w:tr w:rsidR="00555A46" w14:paraId="08DD2C3D" w14:textId="77777777">
        <w:tc>
          <w:tcPr>
            <w:tcW w:w="4320" w:type="dxa"/>
          </w:tcPr>
          <w:p w14:paraId="2E700551" w14:textId="77777777" w:rsidR="00555A46" w:rsidRPr="00B971D4" w:rsidRDefault="00AA457C">
            <w:pPr>
              <w:rPr>
                <w:lang w:val="pt-BR"/>
              </w:rPr>
            </w:pPr>
            <w:r w:rsidRPr="00B971D4">
              <w:rPr>
                <w:lang w:val="pt-BR"/>
              </w:rPr>
              <w:t>Gestão de regras de prioridade</w:t>
            </w:r>
          </w:p>
        </w:tc>
        <w:tc>
          <w:tcPr>
            <w:tcW w:w="4320" w:type="dxa"/>
          </w:tcPr>
          <w:p w14:paraId="1A88B039" w14:textId="77777777" w:rsidR="00555A46" w:rsidRDefault="00AA457C">
            <w:r>
              <w:t xml:space="preserve">Controle de estoque </w:t>
            </w:r>
            <w:proofErr w:type="spellStart"/>
            <w:r>
              <w:t>hospitalar</w:t>
            </w:r>
            <w:proofErr w:type="spellEnd"/>
          </w:p>
        </w:tc>
      </w:tr>
    </w:tbl>
    <w:p w14:paraId="27F6D61C" w14:textId="77777777" w:rsidR="00555A46" w:rsidRDefault="00555A46"/>
    <w:p w14:paraId="4380C19E" w14:textId="77777777" w:rsidR="00A96AC0" w:rsidRPr="00A96AC0" w:rsidRDefault="00AB6FF0">
      <w:pPr>
        <w:rPr>
          <w:b/>
          <w:sz w:val="32"/>
          <w:szCs w:val="32"/>
        </w:rPr>
      </w:pPr>
      <w:r>
        <w:rPr>
          <w:b/>
          <w:noProof/>
          <w:sz w:val="32"/>
          <w:szCs w:val="32"/>
          <w:lang w:val="pt-BR" w:eastAsia="pt-BR"/>
        </w:rPr>
        <w:lastRenderedPageBreak/>
        <w:drawing>
          <wp:anchor distT="0" distB="0" distL="114300" distR="114300" simplePos="0" relativeHeight="251658240" behindDoc="0" locked="0" layoutInCell="1" allowOverlap="1" wp14:anchorId="7D1F9CCF" wp14:editId="40CFA4E4">
            <wp:simplePos x="0" y="0"/>
            <wp:positionH relativeFrom="column">
              <wp:posOffset>-866775</wp:posOffset>
            </wp:positionH>
            <wp:positionV relativeFrom="paragraph">
              <wp:posOffset>735965</wp:posOffset>
            </wp:positionV>
            <wp:extent cx="7261860" cy="4841240"/>
            <wp:effectExtent l="0" t="0" r="0" b="0"/>
            <wp:wrapSquare wrapText="bothSides"/>
            <wp:docPr id="2" name="Imagem 2" descr="C:\Users\USUARIO\AppData\Local\Microsoft\Windows\INetCache\Content.Word\bpm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UARIO\AppData\Local\Microsoft\Windows\INetCache\Content.Word\bpm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61860" cy="4841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6AC0" w:rsidRPr="00A96AC0">
        <w:rPr>
          <w:b/>
          <w:sz w:val="32"/>
          <w:szCs w:val="32"/>
        </w:rPr>
        <w:t>2. BPMN</w:t>
      </w:r>
    </w:p>
    <w:p w14:paraId="3D90B53F" w14:textId="77777777" w:rsidR="00C62087" w:rsidRDefault="00C62087" w:rsidP="00C62087">
      <w:pPr>
        <w:pStyle w:val="Ttulo2"/>
      </w:pPr>
      <w:r>
        <w:t xml:space="preserve">2.1 </w:t>
      </w:r>
      <w:proofErr w:type="spellStart"/>
      <w:r>
        <w:t>Justificativa</w:t>
      </w:r>
      <w:proofErr w:type="spellEnd"/>
      <w:r>
        <w:t xml:space="preserve"> das </w:t>
      </w:r>
      <w:proofErr w:type="spellStart"/>
      <w:r>
        <w:t>melhorias</w:t>
      </w:r>
      <w:proofErr w:type="spellEnd"/>
    </w:p>
    <w:p w14:paraId="73860C79" w14:textId="77777777" w:rsidR="00C62087" w:rsidRDefault="00C62087" w:rsidP="00C62087">
      <w:pPr>
        <w:pStyle w:val="NormalWeb"/>
      </w:pPr>
      <w:r>
        <w:t>O processo proposto busca melhorar a organização do atendimento em unidades públicas de saúde por meio da priorização dinâmica de pacientes conforme critérios clínicos definidos durante a triagem. Diferente de processos tradicionais baseados apenas em ordem de chegada, o sistema organiza automaticamente a fila conforme o nível de risco do paciente, reduzindo o tempo de espera para casos graves. Além disso, o processo aumenta a transparência do atendimento ao disponibilizar informações sobre a fila e o tempo estimado de espera. A utilização de um fluxo padronizado também contribui para maior controle operacional e apoio à tomada de decisão pelos profissionais da unidade.</w:t>
      </w:r>
    </w:p>
    <w:p w14:paraId="4CE8B1F1" w14:textId="77777777" w:rsidR="006334F4" w:rsidRDefault="006334F4" w:rsidP="00FA1AB7">
      <w:pPr>
        <w:pStyle w:val="Ttulo1"/>
        <w:keepNext w:val="0"/>
        <w:keepLines w:val="0"/>
        <w:rPr>
          <w:lang w:val="pt-BR"/>
        </w:rPr>
      </w:pPr>
    </w:p>
    <w:p w14:paraId="7B9C5142" w14:textId="77777777" w:rsidR="006334F4" w:rsidRDefault="006334F4" w:rsidP="00FA1AB7">
      <w:pPr>
        <w:pStyle w:val="Ttulo1"/>
        <w:keepNext w:val="0"/>
        <w:keepLines w:val="0"/>
        <w:rPr>
          <w:lang w:val="pt-BR"/>
        </w:rPr>
      </w:pPr>
    </w:p>
    <w:p w14:paraId="3AD6B9B4" w14:textId="77777777" w:rsidR="006334F4" w:rsidRDefault="006334F4" w:rsidP="00FA1AB7">
      <w:pPr>
        <w:pStyle w:val="Ttulo1"/>
        <w:keepNext w:val="0"/>
        <w:keepLines w:val="0"/>
        <w:rPr>
          <w:lang w:val="pt-BR"/>
        </w:rPr>
      </w:pPr>
    </w:p>
    <w:p w14:paraId="20034884" w14:textId="77777777" w:rsidR="006334F4" w:rsidRDefault="006334F4" w:rsidP="00FA1AB7">
      <w:pPr>
        <w:pStyle w:val="Ttulo1"/>
        <w:keepNext w:val="0"/>
        <w:keepLines w:val="0"/>
        <w:rPr>
          <w:lang w:val="pt-BR"/>
        </w:rPr>
      </w:pPr>
    </w:p>
    <w:p w14:paraId="1162C80E" w14:textId="77777777" w:rsidR="006334F4" w:rsidRDefault="006334F4" w:rsidP="00FA1AB7">
      <w:pPr>
        <w:pStyle w:val="Ttulo1"/>
        <w:keepNext w:val="0"/>
        <w:keepLines w:val="0"/>
        <w:rPr>
          <w:lang w:val="pt-BR"/>
        </w:rPr>
      </w:pPr>
    </w:p>
    <w:p w14:paraId="6F6E998F" w14:textId="77777777" w:rsidR="006334F4" w:rsidRDefault="006334F4" w:rsidP="00FA1AB7">
      <w:pPr>
        <w:pStyle w:val="Ttulo1"/>
        <w:keepNext w:val="0"/>
        <w:keepLines w:val="0"/>
        <w:rPr>
          <w:lang w:val="pt-BR"/>
        </w:rPr>
      </w:pPr>
    </w:p>
    <w:p w14:paraId="5AF0CC2A" w14:textId="77777777" w:rsidR="006334F4" w:rsidRDefault="006334F4" w:rsidP="00FA1AB7">
      <w:pPr>
        <w:pStyle w:val="Ttulo1"/>
        <w:keepNext w:val="0"/>
        <w:keepLines w:val="0"/>
        <w:rPr>
          <w:lang w:val="pt-BR"/>
        </w:rPr>
      </w:pPr>
    </w:p>
    <w:p w14:paraId="2A09DAE7" w14:textId="77777777" w:rsidR="006334F4" w:rsidRDefault="006334F4" w:rsidP="00FA1AB7">
      <w:pPr>
        <w:pStyle w:val="Ttulo1"/>
        <w:keepNext w:val="0"/>
        <w:keepLines w:val="0"/>
        <w:rPr>
          <w:lang w:val="pt-BR"/>
        </w:rPr>
      </w:pPr>
    </w:p>
    <w:p w14:paraId="70033FB9" w14:textId="77777777" w:rsidR="006334F4" w:rsidRDefault="006334F4" w:rsidP="00FA1AB7">
      <w:pPr>
        <w:pStyle w:val="Ttulo1"/>
        <w:keepNext w:val="0"/>
        <w:keepLines w:val="0"/>
        <w:rPr>
          <w:lang w:val="pt-BR"/>
        </w:rPr>
      </w:pPr>
    </w:p>
    <w:p w14:paraId="5984E6E5" w14:textId="77777777" w:rsidR="006334F4" w:rsidRDefault="006334F4" w:rsidP="00FA1AB7">
      <w:pPr>
        <w:pStyle w:val="Ttulo1"/>
        <w:keepNext w:val="0"/>
        <w:keepLines w:val="0"/>
        <w:rPr>
          <w:lang w:val="pt-BR"/>
        </w:rPr>
      </w:pPr>
    </w:p>
    <w:p w14:paraId="7FE6B4FA" w14:textId="77777777" w:rsidR="006334F4" w:rsidRDefault="006334F4" w:rsidP="00FA1AB7">
      <w:pPr>
        <w:pStyle w:val="Ttulo1"/>
        <w:keepNext w:val="0"/>
        <w:keepLines w:val="0"/>
        <w:rPr>
          <w:lang w:val="pt-BR"/>
        </w:rPr>
      </w:pPr>
    </w:p>
    <w:p w14:paraId="25D5AC50" w14:textId="77777777" w:rsidR="009F5A1F" w:rsidRDefault="009F5A1F" w:rsidP="00FA1AB7">
      <w:pPr>
        <w:pStyle w:val="Ttulo1"/>
        <w:keepNext w:val="0"/>
        <w:keepLines w:val="0"/>
        <w:rPr>
          <w:lang w:val="pt-BR"/>
        </w:rPr>
      </w:pPr>
    </w:p>
    <w:p w14:paraId="78996EF2" w14:textId="5EEC2F0B" w:rsidR="00FA1AB7" w:rsidRPr="00B971D4" w:rsidRDefault="00FA1AB7" w:rsidP="00FA1AB7">
      <w:pPr>
        <w:pStyle w:val="Ttulo1"/>
        <w:keepNext w:val="0"/>
        <w:keepLines w:val="0"/>
        <w:rPr>
          <w:lang w:val="pt-BR"/>
        </w:rPr>
      </w:pPr>
      <w:r w:rsidRPr="00B971D4">
        <w:rPr>
          <w:lang w:val="pt-BR"/>
        </w:rPr>
        <w:t xml:space="preserve">3. REQUISITOS </w:t>
      </w:r>
    </w:p>
    <w:p w14:paraId="314236D2" w14:textId="77777777" w:rsidR="00FA1AB7" w:rsidRPr="00B971D4" w:rsidRDefault="00FA1AB7" w:rsidP="00D755C5">
      <w:pPr>
        <w:pStyle w:val="Ttulo2"/>
        <w:keepNext w:val="0"/>
        <w:keepLines w:val="0"/>
        <w:spacing w:before="0" w:line="240" w:lineRule="auto"/>
        <w:rPr>
          <w:lang w:val="pt-BR"/>
        </w:rPr>
      </w:pPr>
      <w:bookmarkStart w:id="1" w:name="_656pbtmwrgxa" w:colFirst="0" w:colLast="0"/>
      <w:bookmarkEnd w:id="1"/>
      <w:r w:rsidRPr="00B971D4">
        <w:rPr>
          <w:lang w:val="pt-BR"/>
        </w:rPr>
        <w:t>3.1 Requisitos Funcionais (RF) — 10 a 12 (testáveis)</w:t>
      </w:r>
    </w:p>
    <w:p w14:paraId="6ACFAEC7" w14:textId="478D33DE" w:rsidR="009101A0" w:rsidRPr="009101A0" w:rsidRDefault="009101A0" w:rsidP="00D755C5">
      <w:pPr>
        <w:spacing w:after="0" w:line="240" w:lineRule="auto"/>
        <w:rPr>
          <w:b/>
          <w:bCs/>
          <w:lang w:val="pt-BR"/>
        </w:rPr>
      </w:pPr>
      <w:r w:rsidRPr="009101A0">
        <w:rPr>
          <w:b/>
          <w:bCs/>
          <w:lang w:val="pt-BR"/>
        </w:rPr>
        <w:t>RF01 — Cadastro de pacientes</w:t>
      </w:r>
    </w:p>
    <w:p w14:paraId="3C70F16B" w14:textId="77777777" w:rsidR="009101A0" w:rsidRDefault="009101A0" w:rsidP="00D755C5">
      <w:pPr>
        <w:spacing w:after="0" w:line="240" w:lineRule="auto"/>
        <w:rPr>
          <w:lang w:val="pt-BR"/>
        </w:rPr>
      </w:pPr>
      <w:r w:rsidRPr="009101A0">
        <w:rPr>
          <w:lang w:val="pt-BR"/>
        </w:rPr>
        <w:t>O sistema deve permitir que o recepcionista realize o cadastro de pacientes.</w:t>
      </w:r>
    </w:p>
    <w:p w14:paraId="3BB9DDA4" w14:textId="77777777" w:rsidR="00D755C5" w:rsidRPr="009101A0" w:rsidRDefault="00D755C5" w:rsidP="00D755C5">
      <w:pPr>
        <w:spacing w:after="0" w:line="240" w:lineRule="auto"/>
        <w:rPr>
          <w:lang w:val="pt-BR"/>
        </w:rPr>
      </w:pPr>
    </w:p>
    <w:p w14:paraId="05CA1ABF" w14:textId="3570BDBF" w:rsidR="00D755C5" w:rsidRPr="009101A0" w:rsidRDefault="009101A0" w:rsidP="00D755C5">
      <w:pPr>
        <w:spacing w:after="0" w:line="240" w:lineRule="auto"/>
        <w:rPr>
          <w:b/>
          <w:bCs/>
          <w:lang w:val="pt-BR"/>
        </w:rPr>
      </w:pPr>
      <w:r w:rsidRPr="009101A0">
        <w:rPr>
          <w:b/>
          <w:bCs/>
          <w:lang w:val="pt-BR"/>
        </w:rPr>
        <w:t>RF02 — Atualização de cadastro</w:t>
      </w:r>
    </w:p>
    <w:p w14:paraId="62E67522" w14:textId="77777777" w:rsidR="009101A0" w:rsidRPr="009101A0" w:rsidRDefault="009101A0" w:rsidP="00D755C5">
      <w:pPr>
        <w:spacing w:after="0" w:line="240" w:lineRule="auto"/>
        <w:rPr>
          <w:lang w:val="pt-BR"/>
        </w:rPr>
      </w:pPr>
      <w:r w:rsidRPr="009101A0">
        <w:rPr>
          <w:lang w:val="pt-BR"/>
        </w:rPr>
        <w:t>O sistema deve permitir que o recepcionista atualize os dados cadastrais do paciente.</w:t>
      </w:r>
    </w:p>
    <w:p w14:paraId="5277FBC8" w14:textId="77777777" w:rsidR="00D755C5" w:rsidRDefault="00D755C5" w:rsidP="00D755C5">
      <w:pPr>
        <w:spacing w:after="0" w:line="240" w:lineRule="auto"/>
        <w:rPr>
          <w:b/>
          <w:bCs/>
          <w:lang w:val="pt-BR"/>
        </w:rPr>
      </w:pPr>
    </w:p>
    <w:p w14:paraId="3E288985" w14:textId="412C103E" w:rsidR="009101A0" w:rsidRPr="009101A0" w:rsidRDefault="009101A0" w:rsidP="00D755C5">
      <w:pPr>
        <w:spacing w:after="0" w:line="240" w:lineRule="auto"/>
        <w:rPr>
          <w:b/>
          <w:bCs/>
          <w:lang w:val="pt-BR"/>
        </w:rPr>
      </w:pPr>
      <w:r w:rsidRPr="009101A0">
        <w:rPr>
          <w:b/>
          <w:bCs/>
          <w:lang w:val="pt-BR"/>
        </w:rPr>
        <w:t>RF03 — Registro de triagem</w:t>
      </w:r>
    </w:p>
    <w:p w14:paraId="343089EF" w14:textId="77777777" w:rsidR="009101A0" w:rsidRPr="009101A0" w:rsidRDefault="009101A0" w:rsidP="00D755C5">
      <w:pPr>
        <w:spacing w:after="0" w:line="240" w:lineRule="auto"/>
        <w:rPr>
          <w:lang w:val="pt-BR"/>
        </w:rPr>
      </w:pPr>
      <w:r w:rsidRPr="009101A0">
        <w:rPr>
          <w:lang w:val="pt-BR"/>
        </w:rPr>
        <w:t>O sistema deve permitir que o enfermeiro registre informações clínicas do paciente.</w:t>
      </w:r>
    </w:p>
    <w:p w14:paraId="6D0A0611" w14:textId="77777777" w:rsidR="00D755C5" w:rsidRDefault="00D755C5" w:rsidP="00D755C5">
      <w:pPr>
        <w:spacing w:after="0" w:line="240" w:lineRule="auto"/>
        <w:rPr>
          <w:b/>
          <w:bCs/>
          <w:lang w:val="pt-BR"/>
        </w:rPr>
      </w:pPr>
    </w:p>
    <w:p w14:paraId="45286EC4" w14:textId="6002F8A7" w:rsidR="009101A0" w:rsidRPr="009101A0" w:rsidRDefault="009101A0" w:rsidP="00D755C5">
      <w:pPr>
        <w:spacing w:after="0" w:line="240" w:lineRule="auto"/>
        <w:rPr>
          <w:b/>
          <w:bCs/>
          <w:lang w:val="pt-BR"/>
        </w:rPr>
      </w:pPr>
      <w:r w:rsidRPr="009101A0">
        <w:rPr>
          <w:b/>
          <w:bCs/>
          <w:lang w:val="pt-BR"/>
        </w:rPr>
        <w:t>RF04 — Classificação automática de prioridade</w:t>
      </w:r>
    </w:p>
    <w:p w14:paraId="3B2E1FFB" w14:textId="77777777" w:rsidR="009101A0" w:rsidRPr="009101A0" w:rsidRDefault="009101A0" w:rsidP="00D755C5">
      <w:pPr>
        <w:spacing w:after="0" w:line="240" w:lineRule="auto"/>
        <w:rPr>
          <w:lang w:val="pt-BR"/>
        </w:rPr>
      </w:pPr>
      <w:r w:rsidRPr="009101A0">
        <w:rPr>
          <w:lang w:val="pt-BR"/>
        </w:rPr>
        <w:t>O sistema deve permitir que o enfermeiro classifique automaticamente a prioridade do paciente com base nos dados da triagem.</w:t>
      </w:r>
    </w:p>
    <w:p w14:paraId="39E7833B" w14:textId="77777777" w:rsidR="00D755C5" w:rsidRDefault="00D755C5" w:rsidP="00D755C5">
      <w:pPr>
        <w:spacing w:after="0" w:line="240" w:lineRule="auto"/>
        <w:rPr>
          <w:b/>
          <w:bCs/>
          <w:lang w:val="pt-BR"/>
        </w:rPr>
      </w:pPr>
    </w:p>
    <w:p w14:paraId="738DC4A9" w14:textId="3497AD7E" w:rsidR="009101A0" w:rsidRPr="009101A0" w:rsidRDefault="009101A0" w:rsidP="00D755C5">
      <w:pPr>
        <w:spacing w:after="0" w:line="240" w:lineRule="auto"/>
        <w:rPr>
          <w:b/>
          <w:bCs/>
          <w:lang w:val="pt-BR"/>
        </w:rPr>
      </w:pPr>
      <w:r w:rsidRPr="009101A0">
        <w:rPr>
          <w:b/>
          <w:bCs/>
          <w:lang w:val="pt-BR"/>
        </w:rPr>
        <w:lastRenderedPageBreak/>
        <w:t>RF05 — Ajuste manual de prioridade</w:t>
      </w:r>
    </w:p>
    <w:p w14:paraId="20BE777D" w14:textId="77777777" w:rsidR="009101A0" w:rsidRPr="009101A0" w:rsidRDefault="009101A0" w:rsidP="00D755C5">
      <w:pPr>
        <w:spacing w:after="0" w:line="240" w:lineRule="auto"/>
        <w:rPr>
          <w:lang w:val="pt-BR"/>
        </w:rPr>
      </w:pPr>
      <w:r w:rsidRPr="009101A0">
        <w:rPr>
          <w:lang w:val="pt-BR"/>
        </w:rPr>
        <w:t>O sistema deve permitir que o enfermeiro ajuste manualmente a prioridade do paciente.</w:t>
      </w:r>
    </w:p>
    <w:p w14:paraId="47B32E82" w14:textId="77777777" w:rsidR="00D755C5" w:rsidRDefault="00D755C5" w:rsidP="00D755C5">
      <w:pPr>
        <w:spacing w:after="0" w:line="240" w:lineRule="auto"/>
        <w:rPr>
          <w:b/>
          <w:bCs/>
          <w:lang w:val="pt-BR"/>
        </w:rPr>
      </w:pPr>
    </w:p>
    <w:p w14:paraId="45FAC60F" w14:textId="01A23AB7" w:rsidR="009101A0" w:rsidRPr="009101A0" w:rsidRDefault="009101A0" w:rsidP="00D755C5">
      <w:pPr>
        <w:spacing w:after="0" w:line="240" w:lineRule="auto"/>
        <w:rPr>
          <w:b/>
          <w:bCs/>
          <w:lang w:val="pt-BR"/>
        </w:rPr>
      </w:pPr>
      <w:r w:rsidRPr="009101A0">
        <w:rPr>
          <w:b/>
          <w:bCs/>
          <w:lang w:val="pt-BR"/>
        </w:rPr>
        <w:t>RF06 — Inserção na fila</w:t>
      </w:r>
    </w:p>
    <w:p w14:paraId="408D0A83" w14:textId="77777777" w:rsidR="009101A0" w:rsidRPr="009101A0" w:rsidRDefault="009101A0" w:rsidP="00D755C5">
      <w:pPr>
        <w:spacing w:after="0" w:line="240" w:lineRule="auto"/>
        <w:rPr>
          <w:lang w:val="pt-BR"/>
        </w:rPr>
      </w:pPr>
      <w:r w:rsidRPr="009101A0">
        <w:rPr>
          <w:lang w:val="pt-BR"/>
        </w:rPr>
        <w:t>O sistema deve permitir que o enfermeiro insira o paciente na fila de atendimento.</w:t>
      </w:r>
    </w:p>
    <w:p w14:paraId="2B8CABBB" w14:textId="77777777" w:rsidR="00D755C5" w:rsidRDefault="00D755C5" w:rsidP="00D755C5">
      <w:pPr>
        <w:spacing w:after="0" w:line="240" w:lineRule="auto"/>
        <w:rPr>
          <w:b/>
          <w:bCs/>
          <w:lang w:val="pt-BR"/>
        </w:rPr>
      </w:pPr>
    </w:p>
    <w:p w14:paraId="7DD90DFD" w14:textId="400C1BA0" w:rsidR="009101A0" w:rsidRPr="009101A0" w:rsidRDefault="009101A0" w:rsidP="00D755C5">
      <w:pPr>
        <w:spacing w:after="0" w:line="240" w:lineRule="auto"/>
        <w:rPr>
          <w:b/>
          <w:bCs/>
          <w:lang w:val="pt-BR"/>
        </w:rPr>
      </w:pPr>
      <w:r w:rsidRPr="009101A0">
        <w:rPr>
          <w:b/>
          <w:bCs/>
          <w:lang w:val="pt-BR"/>
        </w:rPr>
        <w:t>RF07 — Organização da fila</w:t>
      </w:r>
    </w:p>
    <w:p w14:paraId="0AFAB147" w14:textId="77777777" w:rsidR="009101A0" w:rsidRPr="009101A0" w:rsidRDefault="009101A0" w:rsidP="00D755C5">
      <w:pPr>
        <w:spacing w:after="0" w:line="240" w:lineRule="auto"/>
        <w:rPr>
          <w:lang w:val="pt-BR"/>
        </w:rPr>
      </w:pPr>
      <w:r w:rsidRPr="009101A0">
        <w:rPr>
          <w:lang w:val="pt-BR"/>
        </w:rPr>
        <w:t>O sistema deve organizar automaticamente a fila conforme a prioridade dos pacientes.</w:t>
      </w:r>
    </w:p>
    <w:p w14:paraId="2B084104" w14:textId="77777777" w:rsidR="00D755C5" w:rsidRDefault="00D755C5" w:rsidP="00D755C5">
      <w:pPr>
        <w:spacing w:after="0" w:line="240" w:lineRule="auto"/>
        <w:rPr>
          <w:b/>
          <w:bCs/>
          <w:lang w:val="pt-BR"/>
        </w:rPr>
      </w:pPr>
    </w:p>
    <w:p w14:paraId="4E6FA8C4" w14:textId="4EA50045" w:rsidR="009101A0" w:rsidRPr="009101A0" w:rsidRDefault="009101A0" w:rsidP="00D755C5">
      <w:pPr>
        <w:spacing w:after="0" w:line="240" w:lineRule="auto"/>
        <w:rPr>
          <w:b/>
          <w:bCs/>
          <w:lang w:val="pt-BR"/>
        </w:rPr>
      </w:pPr>
      <w:r w:rsidRPr="009101A0">
        <w:rPr>
          <w:b/>
          <w:bCs/>
          <w:lang w:val="pt-BR"/>
        </w:rPr>
        <w:t>RF08 — Visualização da fila</w:t>
      </w:r>
    </w:p>
    <w:p w14:paraId="2CAA34FB" w14:textId="77777777" w:rsidR="009101A0" w:rsidRPr="009101A0" w:rsidRDefault="009101A0" w:rsidP="00D755C5">
      <w:pPr>
        <w:spacing w:after="0" w:line="240" w:lineRule="auto"/>
        <w:rPr>
          <w:lang w:val="pt-BR"/>
        </w:rPr>
      </w:pPr>
      <w:r w:rsidRPr="009101A0">
        <w:rPr>
          <w:lang w:val="pt-BR"/>
        </w:rPr>
        <w:t>O sistema deve permitir que o médico visualize os pacientes em espera.</w:t>
      </w:r>
    </w:p>
    <w:p w14:paraId="4D992986" w14:textId="77777777" w:rsidR="00D755C5" w:rsidRDefault="00D755C5" w:rsidP="00D755C5">
      <w:pPr>
        <w:spacing w:after="0" w:line="240" w:lineRule="auto"/>
        <w:rPr>
          <w:b/>
          <w:bCs/>
          <w:lang w:val="pt-BR"/>
        </w:rPr>
      </w:pPr>
    </w:p>
    <w:p w14:paraId="18BF497E" w14:textId="76B30A25" w:rsidR="009101A0" w:rsidRPr="009101A0" w:rsidRDefault="009101A0" w:rsidP="00D755C5">
      <w:pPr>
        <w:spacing w:after="0" w:line="240" w:lineRule="auto"/>
        <w:rPr>
          <w:b/>
          <w:bCs/>
          <w:lang w:val="pt-BR"/>
        </w:rPr>
      </w:pPr>
      <w:r w:rsidRPr="009101A0">
        <w:rPr>
          <w:b/>
          <w:bCs/>
          <w:lang w:val="pt-BR"/>
        </w:rPr>
        <w:t>RF09 — Chamada do próximo paciente</w:t>
      </w:r>
    </w:p>
    <w:p w14:paraId="7D73251C" w14:textId="77777777" w:rsidR="009101A0" w:rsidRPr="009101A0" w:rsidRDefault="009101A0" w:rsidP="00D755C5">
      <w:pPr>
        <w:spacing w:after="0" w:line="240" w:lineRule="auto"/>
        <w:rPr>
          <w:lang w:val="pt-BR"/>
        </w:rPr>
      </w:pPr>
      <w:r w:rsidRPr="009101A0">
        <w:rPr>
          <w:lang w:val="pt-BR"/>
        </w:rPr>
        <w:t>O sistema deve permitir que o médico chame o próximo paciente da fila.</w:t>
      </w:r>
    </w:p>
    <w:p w14:paraId="6FC6746F" w14:textId="77777777" w:rsidR="00D755C5" w:rsidRDefault="00D755C5" w:rsidP="00D755C5">
      <w:pPr>
        <w:spacing w:after="0" w:line="240" w:lineRule="auto"/>
        <w:rPr>
          <w:b/>
          <w:bCs/>
          <w:lang w:val="pt-BR"/>
        </w:rPr>
      </w:pPr>
    </w:p>
    <w:p w14:paraId="4563A82B" w14:textId="07DACBBB" w:rsidR="009101A0" w:rsidRPr="009101A0" w:rsidRDefault="009101A0" w:rsidP="00D755C5">
      <w:pPr>
        <w:spacing w:after="0" w:line="240" w:lineRule="auto"/>
        <w:rPr>
          <w:b/>
          <w:bCs/>
          <w:lang w:val="pt-BR"/>
        </w:rPr>
      </w:pPr>
      <w:r w:rsidRPr="009101A0">
        <w:rPr>
          <w:b/>
          <w:bCs/>
          <w:lang w:val="pt-BR"/>
        </w:rPr>
        <w:t>RF10 — Registro de atendimento</w:t>
      </w:r>
    </w:p>
    <w:p w14:paraId="1B376359" w14:textId="77777777" w:rsidR="009101A0" w:rsidRPr="009101A0" w:rsidRDefault="009101A0" w:rsidP="00D755C5">
      <w:pPr>
        <w:spacing w:after="0" w:line="240" w:lineRule="auto"/>
        <w:rPr>
          <w:lang w:val="pt-BR"/>
        </w:rPr>
      </w:pPr>
      <w:r w:rsidRPr="009101A0">
        <w:rPr>
          <w:lang w:val="pt-BR"/>
        </w:rPr>
        <w:t>O sistema deve permitir que o médico registre o atendimento realizado.</w:t>
      </w:r>
    </w:p>
    <w:p w14:paraId="2E51B030" w14:textId="77777777" w:rsidR="00D755C5" w:rsidRDefault="00D755C5" w:rsidP="00D755C5">
      <w:pPr>
        <w:spacing w:after="0" w:line="240" w:lineRule="auto"/>
        <w:rPr>
          <w:b/>
          <w:bCs/>
          <w:lang w:val="pt-BR"/>
        </w:rPr>
      </w:pPr>
    </w:p>
    <w:p w14:paraId="36EB0C1F" w14:textId="2B6DCCAC" w:rsidR="009101A0" w:rsidRPr="009101A0" w:rsidRDefault="009101A0" w:rsidP="00D755C5">
      <w:pPr>
        <w:spacing w:after="0" w:line="240" w:lineRule="auto"/>
        <w:rPr>
          <w:b/>
          <w:bCs/>
          <w:lang w:val="pt-BR"/>
        </w:rPr>
      </w:pPr>
      <w:r w:rsidRPr="009101A0">
        <w:rPr>
          <w:b/>
          <w:bCs/>
          <w:lang w:val="pt-BR"/>
        </w:rPr>
        <w:t>RF11 — Consulta do tempo estimado</w:t>
      </w:r>
    </w:p>
    <w:p w14:paraId="723CE357" w14:textId="77777777" w:rsidR="009101A0" w:rsidRPr="009101A0" w:rsidRDefault="009101A0" w:rsidP="00D755C5">
      <w:pPr>
        <w:spacing w:after="0" w:line="240" w:lineRule="auto"/>
        <w:rPr>
          <w:lang w:val="pt-BR"/>
        </w:rPr>
      </w:pPr>
      <w:r w:rsidRPr="009101A0">
        <w:rPr>
          <w:lang w:val="pt-BR"/>
        </w:rPr>
        <w:t>O sistema deve permitir que profissionais visualizem o tempo estimado de espera.</w:t>
      </w:r>
    </w:p>
    <w:p w14:paraId="6468AEC1" w14:textId="77777777" w:rsidR="00D755C5" w:rsidRDefault="00D755C5" w:rsidP="00D755C5">
      <w:pPr>
        <w:spacing w:after="0" w:line="240" w:lineRule="auto"/>
        <w:rPr>
          <w:b/>
          <w:bCs/>
          <w:lang w:val="pt-BR"/>
        </w:rPr>
      </w:pPr>
    </w:p>
    <w:p w14:paraId="24EA77E5" w14:textId="0EE0E2C7" w:rsidR="009101A0" w:rsidRPr="009101A0" w:rsidRDefault="009101A0" w:rsidP="00D755C5">
      <w:pPr>
        <w:spacing w:after="0" w:line="240" w:lineRule="auto"/>
        <w:rPr>
          <w:b/>
          <w:bCs/>
          <w:lang w:val="pt-BR"/>
        </w:rPr>
      </w:pPr>
      <w:r w:rsidRPr="009101A0">
        <w:rPr>
          <w:b/>
          <w:bCs/>
          <w:lang w:val="pt-BR"/>
        </w:rPr>
        <w:t>RF12 — Geração de relatórios</w:t>
      </w:r>
    </w:p>
    <w:p w14:paraId="543DE856" w14:textId="5568CC93" w:rsidR="00FA1AB7" w:rsidRDefault="009101A0" w:rsidP="00D755C5">
      <w:pPr>
        <w:spacing w:after="0" w:line="240" w:lineRule="auto"/>
        <w:rPr>
          <w:lang w:val="pt-BR"/>
        </w:rPr>
      </w:pPr>
      <w:r w:rsidRPr="009101A0">
        <w:rPr>
          <w:lang w:val="pt-BR"/>
        </w:rPr>
        <w:t>O sistema deve permitir que o gestor gere relatórios sobre os atendimentos realizados.</w:t>
      </w:r>
    </w:p>
    <w:p w14:paraId="0807EB01" w14:textId="77777777" w:rsidR="00D755C5" w:rsidRPr="00B971D4" w:rsidRDefault="00D755C5" w:rsidP="00D755C5">
      <w:pPr>
        <w:spacing w:after="0" w:line="240" w:lineRule="auto"/>
        <w:rPr>
          <w:lang w:val="pt-BR"/>
        </w:rPr>
      </w:pPr>
    </w:p>
    <w:p w14:paraId="6607011C" w14:textId="1F050060" w:rsidR="00FA1AB7" w:rsidRPr="00B971D4" w:rsidRDefault="00FA1AB7" w:rsidP="00D755C5">
      <w:pPr>
        <w:pStyle w:val="Ttulo2"/>
        <w:keepNext w:val="0"/>
        <w:keepLines w:val="0"/>
        <w:spacing w:before="0" w:line="240" w:lineRule="auto"/>
        <w:rPr>
          <w:lang w:val="pt-BR"/>
        </w:rPr>
      </w:pPr>
      <w:bookmarkStart w:id="2" w:name="_qmldiq7pqgpa" w:colFirst="0" w:colLast="0"/>
      <w:bookmarkEnd w:id="2"/>
      <w:r w:rsidRPr="00B971D4">
        <w:rPr>
          <w:lang w:val="pt-BR"/>
        </w:rPr>
        <w:t xml:space="preserve">3.2 Requisitos Não Funcionais (RNF) </w:t>
      </w:r>
    </w:p>
    <w:p w14:paraId="4AE03CD4" w14:textId="319DA120" w:rsidR="009101A0" w:rsidRPr="009101A0" w:rsidRDefault="009101A0" w:rsidP="00D755C5">
      <w:pPr>
        <w:spacing w:after="0" w:line="240" w:lineRule="auto"/>
        <w:rPr>
          <w:b/>
          <w:bCs/>
          <w:lang w:val="pt-BR"/>
        </w:rPr>
      </w:pPr>
      <w:r w:rsidRPr="009101A0">
        <w:rPr>
          <w:b/>
          <w:bCs/>
          <w:lang w:val="pt-BR"/>
        </w:rPr>
        <w:t>RNF01 — Tempo de resposta</w:t>
      </w:r>
    </w:p>
    <w:p w14:paraId="178A5C19" w14:textId="77777777" w:rsidR="009101A0" w:rsidRPr="009101A0" w:rsidRDefault="009101A0" w:rsidP="00D755C5">
      <w:pPr>
        <w:spacing w:after="0" w:line="240" w:lineRule="auto"/>
        <w:rPr>
          <w:lang w:val="pt-BR"/>
        </w:rPr>
      </w:pPr>
      <w:r w:rsidRPr="009101A0">
        <w:rPr>
          <w:lang w:val="pt-BR"/>
        </w:rPr>
        <w:t>O sistema deve responder às ações do usuário em até 3 segundos.</w:t>
      </w:r>
    </w:p>
    <w:p w14:paraId="5456CFAC" w14:textId="77777777" w:rsidR="00D755C5" w:rsidRDefault="00D755C5" w:rsidP="00D755C5">
      <w:pPr>
        <w:spacing w:after="0" w:line="240" w:lineRule="auto"/>
        <w:rPr>
          <w:b/>
          <w:bCs/>
          <w:lang w:val="pt-BR"/>
        </w:rPr>
      </w:pPr>
    </w:p>
    <w:p w14:paraId="31FBDEB5" w14:textId="32CF4355" w:rsidR="009101A0" w:rsidRPr="009101A0" w:rsidRDefault="009101A0" w:rsidP="00D755C5">
      <w:pPr>
        <w:spacing w:after="0" w:line="240" w:lineRule="auto"/>
        <w:rPr>
          <w:b/>
          <w:bCs/>
          <w:lang w:val="pt-BR"/>
        </w:rPr>
      </w:pPr>
      <w:r w:rsidRPr="009101A0">
        <w:rPr>
          <w:b/>
          <w:bCs/>
          <w:lang w:val="pt-BR"/>
        </w:rPr>
        <w:t>RNF02 — Disponibilidade</w:t>
      </w:r>
    </w:p>
    <w:p w14:paraId="269BA55D" w14:textId="77777777" w:rsidR="009101A0" w:rsidRPr="009101A0" w:rsidRDefault="009101A0" w:rsidP="00D755C5">
      <w:pPr>
        <w:spacing w:after="0" w:line="240" w:lineRule="auto"/>
        <w:rPr>
          <w:lang w:val="pt-BR"/>
        </w:rPr>
      </w:pPr>
      <w:r w:rsidRPr="009101A0">
        <w:rPr>
          <w:lang w:val="pt-BR"/>
        </w:rPr>
        <w:t>O sistema deve permanecer disponível durante o horário de funcionamento da unidade.</w:t>
      </w:r>
    </w:p>
    <w:p w14:paraId="73922C2F" w14:textId="77777777" w:rsidR="00D755C5" w:rsidRDefault="00D755C5" w:rsidP="00D755C5">
      <w:pPr>
        <w:spacing w:after="0" w:line="240" w:lineRule="auto"/>
        <w:rPr>
          <w:b/>
          <w:bCs/>
          <w:lang w:val="pt-BR"/>
        </w:rPr>
      </w:pPr>
    </w:p>
    <w:p w14:paraId="3C23B1EF" w14:textId="2169D161" w:rsidR="009101A0" w:rsidRPr="009101A0" w:rsidRDefault="009101A0" w:rsidP="00D755C5">
      <w:pPr>
        <w:spacing w:after="0" w:line="240" w:lineRule="auto"/>
        <w:rPr>
          <w:b/>
          <w:bCs/>
          <w:lang w:val="pt-BR"/>
        </w:rPr>
      </w:pPr>
      <w:r w:rsidRPr="009101A0">
        <w:rPr>
          <w:b/>
          <w:bCs/>
          <w:lang w:val="pt-BR"/>
        </w:rPr>
        <w:t>RNF03 — Segurança</w:t>
      </w:r>
    </w:p>
    <w:p w14:paraId="406DECCD" w14:textId="77777777" w:rsidR="009101A0" w:rsidRPr="009101A0" w:rsidRDefault="009101A0" w:rsidP="00D755C5">
      <w:pPr>
        <w:spacing w:after="0" w:line="240" w:lineRule="auto"/>
        <w:rPr>
          <w:lang w:val="pt-BR"/>
        </w:rPr>
      </w:pPr>
      <w:r w:rsidRPr="009101A0">
        <w:rPr>
          <w:lang w:val="pt-BR"/>
        </w:rPr>
        <w:t>O sistema deve permitir acesso apenas para usuários autenticados.</w:t>
      </w:r>
    </w:p>
    <w:p w14:paraId="66000F06" w14:textId="77777777" w:rsidR="00D755C5" w:rsidRDefault="00D755C5" w:rsidP="00D755C5">
      <w:pPr>
        <w:spacing w:after="0" w:line="240" w:lineRule="auto"/>
        <w:rPr>
          <w:b/>
          <w:bCs/>
          <w:lang w:val="pt-BR"/>
        </w:rPr>
      </w:pPr>
    </w:p>
    <w:p w14:paraId="5422392E" w14:textId="49B5FEE2" w:rsidR="009101A0" w:rsidRPr="009101A0" w:rsidRDefault="009101A0" w:rsidP="00D755C5">
      <w:pPr>
        <w:spacing w:after="0" w:line="240" w:lineRule="auto"/>
        <w:rPr>
          <w:b/>
          <w:bCs/>
          <w:lang w:val="pt-BR"/>
        </w:rPr>
      </w:pPr>
      <w:r w:rsidRPr="009101A0">
        <w:rPr>
          <w:b/>
          <w:bCs/>
          <w:lang w:val="pt-BR"/>
        </w:rPr>
        <w:t>RNF04 — Integridade dos dados</w:t>
      </w:r>
    </w:p>
    <w:p w14:paraId="3FF88934" w14:textId="77777777" w:rsidR="009101A0" w:rsidRPr="009101A0" w:rsidRDefault="009101A0" w:rsidP="00D755C5">
      <w:pPr>
        <w:spacing w:after="0" w:line="240" w:lineRule="auto"/>
        <w:rPr>
          <w:lang w:val="pt-BR"/>
        </w:rPr>
      </w:pPr>
      <w:r w:rsidRPr="009101A0">
        <w:rPr>
          <w:lang w:val="pt-BR"/>
        </w:rPr>
        <w:t>O sistema deve garantir que os dados dos pacientes não sejam perdidos em caso de falha.</w:t>
      </w:r>
    </w:p>
    <w:p w14:paraId="4CD32B2B" w14:textId="77777777" w:rsidR="00D755C5" w:rsidRDefault="00D755C5" w:rsidP="00D755C5">
      <w:pPr>
        <w:spacing w:after="0" w:line="240" w:lineRule="auto"/>
        <w:rPr>
          <w:b/>
          <w:bCs/>
          <w:lang w:val="pt-BR"/>
        </w:rPr>
      </w:pPr>
    </w:p>
    <w:p w14:paraId="3CB47485" w14:textId="2B4D3ABD" w:rsidR="009101A0" w:rsidRPr="009101A0" w:rsidRDefault="009101A0" w:rsidP="00D755C5">
      <w:pPr>
        <w:spacing w:after="0" w:line="240" w:lineRule="auto"/>
        <w:rPr>
          <w:b/>
          <w:bCs/>
          <w:lang w:val="pt-BR"/>
        </w:rPr>
      </w:pPr>
      <w:r w:rsidRPr="009101A0">
        <w:rPr>
          <w:b/>
          <w:bCs/>
          <w:lang w:val="pt-BR"/>
        </w:rPr>
        <w:t>RNF05 — Usabilidade</w:t>
      </w:r>
    </w:p>
    <w:p w14:paraId="71E6E9FB" w14:textId="77777777" w:rsidR="009101A0" w:rsidRPr="009101A0" w:rsidRDefault="009101A0" w:rsidP="00D755C5">
      <w:pPr>
        <w:spacing w:after="0" w:line="240" w:lineRule="auto"/>
        <w:rPr>
          <w:lang w:val="pt-BR"/>
        </w:rPr>
      </w:pPr>
      <w:r w:rsidRPr="009101A0">
        <w:rPr>
          <w:lang w:val="pt-BR"/>
        </w:rPr>
        <w:t>O sistema deve possuir interface simples e intuitiva para os profissionais de saúde.</w:t>
      </w:r>
    </w:p>
    <w:p w14:paraId="1B5E6796" w14:textId="77777777" w:rsidR="00D755C5" w:rsidRDefault="00D755C5" w:rsidP="00D755C5">
      <w:pPr>
        <w:spacing w:after="0" w:line="240" w:lineRule="auto"/>
        <w:rPr>
          <w:b/>
          <w:bCs/>
          <w:lang w:val="pt-BR"/>
        </w:rPr>
      </w:pPr>
    </w:p>
    <w:p w14:paraId="42AB2FF4" w14:textId="5C2BE789" w:rsidR="009101A0" w:rsidRPr="009101A0" w:rsidRDefault="009101A0" w:rsidP="00D755C5">
      <w:pPr>
        <w:spacing w:after="0" w:line="240" w:lineRule="auto"/>
        <w:rPr>
          <w:b/>
          <w:bCs/>
          <w:lang w:val="pt-BR"/>
        </w:rPr>
      </w:pPr>
      <w:r w:rsidRPr="009101A0">
        <w:rPr>
          <w:b/>
          <w:bCs/>
          <w:lang w:val="pt-BR"/>
        </w:rPr>
        <w:t>RNF06 — Acessibilidade</w:t>
      </w:r>
    </w:p>
    <w:p w14:paraId="3C5B8187" w14:textId="77777777" w:rsidR="009101A0" w:rsidRPr="009101A0" w:rsidRDefault="009101A0" w:rsidP="00D755C5">
      <w:pPr>
        <w:spacing w:after="0" w:line="240" w:lineRule="auto"/>
        <w:rPr>
          <w:lang w:val="pt-BR"/>
        </w:rPr>
      </w:pPr>
      <w:r w:rsidRPr="009101A0">
        <w:rPr>
          <w:lang w:val="pt-BR"/>
        </w:rPr>
        <w:t>O sistema deve possuir contraste adequado e suporte à navegação acessível para usuários com deficiência visual.</w:t>
      </w:r>
    </w:p>
    <w:p w14:paraId="35C26F28" w14:textId="7D8AAC45" w:rsidR="00FA1AB7" w:rsidRPr="00B971D4" w:rsidRDefault="00FA1AB7" w:rsidP="00D755C5">
      <w:pPr>
        <w:spacing w:after="0" w:line="240" w:lineRule="auto"/>
        <w:rPr>
          <w:lang w:val="pt-BR"/>
        </w:rPr>
      </w:pPr>
    </w:p>
    <w:p w14:paraId="7F2F1F27" w14:textId="509AFA90" w:rsidR="00FA1AB7" w:rsidRPr="00B971D4" w:rsidRDefault="00FA1AB7" w:rsidP="00D755C5">
      <w:pPr>
        <w:pStyle w:val="Ttulo2"/>
        <w:keepNext w:val="0"/>
        <w:keepLines w:val="0"/>
        <w:spacing w:before="0" w:line="240" w:lineRule="auto"/>
        <w:rPr>
          <w:lang w:val="pt-BR"/>
        </w:rPr>
      </w:pPr>
      <w:r w:rsidRPr="00B971D4">
        <w:rPr>
          <w:lang w:val="pt-BR"/>
        </w:rPr>
        <w:t>3.3 Regras de negócio (RN</w:t>
      </w:r>
      <w:r w:rsidR="00D60B32">
        <w:rPr>
          <w:lang w:val="pt-BR"/>
        </w:rPr>
        <w:t>)</w:t>
      </w:r>
    </w:p>
    <w:p w14:paraId="66CBCA54" w14:textId="292A5D2D" w:rsidR="00D60B32" w:rsidRPr="00D60B32" w:rsidRDefault="00D60B32" w:rsidP="00D755C5">
      <w:pPr>
        <w:spacing w:after="0" w:line="240" w:lineRule="auto"/>
        <w:rPr>
          <w:b/>
          <w:bCs/>
          <w:lang w:val="pt-BR"/>
        </w:rPr>
      </w:pPr>
      <w:r w:rsidRPr="00D60B32">
        <w:rPr>
          <w:b/>
          <w:bCs/>
          <w:lang w:val="pt-BR"/>
        </w:rPr>
        <w:t>RN01 — Prioridade clínica</w:t>
      </w:r>
    </w:p>
    <w:p w14:paraId="331DF100" w14:textId="77777777" w:rsidR="00D60B32" w:rsidRPr="00D60B32" w:rsidRDefault="00D60B32" w:rsidP="00D755C5">
      <w:pPr>
        <w:spacing w:after="0" w:line="240" w:lineRule="auto"/>
        <w:rPr>
          <w:lang w:val="pt-BR"/>
        </w:rPr>
      </w:pPr>
      <w:r w:rsidRPr="00D60B32">
        <w:rPr>
          <w:lang w:val="pt-BR"/>
        </w:rPr>
        <w:t>Pacientes classificados como emergência devem possuir prioridade máxima na fila.</w:t>
      </w:r>
    </w:p>
    <w:p w14:paraId="38D6C7FF" w14:textId="77777777" w:rsidR="00D755C5" w:rsidRDefault="00D755C5" w:rsidP="00D755C5">
      <w:pPr>
        <w:spacing w:after="0" w:line="240" w:lineRule="auto"/>
        <w:rPr>
          <w:b/>
          <w:bCs/>
          <w:lang w:val="pt-BR"/>
        </w:rPr>
      </w:pPr>
    </w:p>
    <w:p w14:paraId="1EB369D7" w14:textId="0FB89FCA" w:rsidR="00D60B32" w:rsidRPr="00D60B32" w:rsidRDefault="00D60B32" w:rsidP="00D755C5">
      <w:pPr>
        <w:spacing w:after="0" w:line="240" w:lineRule="auto"/>
        <w:rPr>
          <w:b/>
          <w:bCs/>
          <w:lang w:val="pt-BR"/>
        </w:rPr>
      </w:pPr>
      <w:r w:rsidRPr="00D60B32">
        <w:rPr>
          <w:b/>
          <w:bCs/>
          <w:lang w:val="pt-BR"/>
        </w:rPr>
        <w:t>RN02 — Obrigatoriedade da triagem</w:t>
      </w:r>
    </w:p>
    <w:p w14:paraId="63F0129A" w14:textId="77777777" w:rsidR="00D60B32" w:rsidRPr="00D60B32" w:rsidRDefault="00D60B32" w:rsidP="00D755C5">
      <w:pPr>
        <w:spacing w:after="0" w:line="240" w:lineRule="auto"/>
        <w:rPr>
          <w:lang w:val="pt-BR"/>
        </w:rPr>
      </w:pPr>
      <w:r w:rsidRPr="00D60B32">
        <w:rPr>
          <w:lang w:val="pt-BR"/>
        </w:rPr>
        <w:lastRenderedPageBreak/>
        <w:t>O paciente somente poderá entrar na fila após realização da triagem.</w:t>
      </w:r>
    </w:p>
    <w:p w14:paraId="3CD27AE5" w14:textId="77777777" w:rsidR="00D755C5" w:rsidRDefault="00D755C5" w:rsidP="00D755C5">
      <w:pPr>
        <w:spacing w:after="0" w:line="240" w:lineRule="auto"/>
        <w:rPr>
          <w:b/>
          <w:bCs/>
          <w:lang w:val="pt-BR"/>
        </w:rPr>
      </w:pPr>
    </w:p>
    <w:p w14:paraId="0C069250" w14:textId="22C363A5" w:rsidR="00D60B32" w:rsidRPr="00D60B32" w:rsidRDefault="00D60B32" w:rsidP="00D755C5">
      <w:pPr>
        <w:spacing w:after="0" w:line="240" w:lineRule="auto"/>
        <w:rPr>
          <w:b/>
          <w:bCs/>
          <w:lang w:val="pt-BR"/>
        </w:rPr>
      </w:pPr>
      <w:r w:rsidRPr="00D60B32">
        <w:rPr>
          <w:b/>
          <w:bCs/>
          <w:lang w:val="pt-BR"/>
        </w:rPr>
        <w:t>RN03 — Atualização dinâmica da fila</w:t>
      </w:r>
    </w:p>
    <w:p w14:paraId="7327BDE8" w14:textId="77777777" w:rsidR="00D60B32" w:rsidRPr="00D60B32" w:rsidRDefault="00D60B32" w:rsidP="00D755C5">
      <w:pPr>
        <w:spacing w:after="0" w:line="240" w:lineRule="auto"/>
        <w:rPr>
          <w:lang w:val="pt-BR"/>
        </w:rPr>
      </w:pPr>
      <w:r w:rsidRPr="00D60B32">
        <w:rPr>
          <w:lang w:val="pt-BR"/>
        </w:rPr>
        <w:t>A fila deve ser reorganizada automaticamente sempre que houver alteração de prioridade.</w:t>
      </w:r>
    </w:p>
    <w:p w14:paraId="28817B16" w14:textId="77777777" w:rsidR="00D755C5" w:rsidRDefault="00D755C5" w:rsidP="00D755C5">
      <w:pPr>
        <w:spacing w:after="0" w:line="240" w:lineRule="auto"/>
        <w:rPr>
          <w:b/>
          <w:bCs/>
          <w:lang w:val="pt-BR"/>
        </w:rPr>
      </w:pPr>
    </w:p>
    <w:p w14:paraId="56AD6BFC" w14:textId="71C187BE" w:rsidR="00D60B32" w:rsidRPr="00D60B32" w:rsidRDefault="00D60B32" w:rsidP="00D755C5">
      <w:pPr>
        <w:spacing w:after="0" w:line="240" w:lineRule="auto"/>
        <w:rPr>
          <w:b/>
          <w:bCs/>
          <w:lang w:val="pt-BR"/>
        </w:rPr>
      </w:pPr>
      <w:r w:rsidRPr="00D60B32">
        <w:rPr>
          <w:b/>
          <w:bCs/>
          <w:lang w:val="pt-BR"/>
        </w:rPr>
        <w:t>RN04 — Atendimento prioritário</w:t>
      </w:r>
    </w:p>
    <w:p w14:paraId="56148261" w14:textId="77777777" w:rsidR="00D60B32" w:rsidRPr="00D60B32" w:rsidRDefault="00D60B32" w:rsidP="00D755C5">
      <w:pPr>
        <w:spacing w:after="0" w:line="240" w:lineRule="auto"/>
        <w:rPr>
          <w:lang w:val="pt-BR"/>
        </w:rPr>
      </w:pPr>
      <w:r w:rsidRPr="00D60B32">
        <w:rPr>
          <w:lang w:val="pt-BR"/>
        </w:rPr>
        <w:t>Pacientes com maior gravidade devem ser atendidos antes dos demais, independentemente da ordem de chegada.</w:t>
      </w:r>
    </w:p>
    <w:p w14:paraId="7DDE999F" w14:textId="77777777" w:rsidR="00D755C5" w:rsidRDefault="00D755C5" w:rsidP="00D755C5">
      <w:pPr>
        <w:spacing w:after="0" w:line="240" w:lineRule="auto"/>
        <w:rPr>
          <w:b/>
          <w:bCs/>
          <w:lang w:val="pt-BR"/>
        </w:rPr>
      </w:pPr>
    </w:p>
    <w:p w14:paraId="6BDAA94A" w14:textId="0A5BC699" w:rsidR="00D60B32" w:rsidRPr="00D60B32" w:rsidRDefault="00D60B32" w:rsidP="00D755C5">
      <w:pPr>
        <w:spacing w:after="0" w:line="240" w:lineRule="auto"/>
        <w:rPr>
          <w:b/>
          <w:bCs/>
          <w:lang w:val="pt-BR"/>
        </w:rPr>
      </w:pPr>
      <w:r w:rsidRPr="00D60B32">
        <w:rPr>
          <w:b/>
          <w:bCs/>
          <w:lang w:val="pt-BR"/>
        </w:rPr>
        <w:t>RN05 — Ajuste manual autorizado</w:t>
      </w:r>
    </w:p>
    <w:p w14:paraId="3E9D64DC" w14:textId="77777777" w:rsidR="00D60B32" w:rsidRPr="00D60B32" w:rsidRDefault="00D60B32" w:rsidP="00D755C5">
      <w:pPr>
        <w:spacing w:after="0" w:line="240" w:lineRule="auto"/>
        <w:rPr>
          <w:lang w:val="pt-BR"/>
        </w:rPr>
      </w:pPr>
      <w:r w:rsidRPr="00D60B32">
        <w:rPr>
          <w:lang w:val="pt-BR"/>
        </w:rPr>
        <w:t>Somente enfermeiros autorizados poderão alterar a prioridade do paciente.</w:t>
      </w:r>
    </w:p>
    <w:p w14:paraId="3D2A454F" w14:textId="77777777" w:rsidR="00D755C5" w:rsidRDefault="00D755C5" w:rsidP="00D755C5">
      <w:pPr>
        <w:spacing w:after="0" w:line="240" w:lineRule="auto"/>
        <w:rPr>
          <w:b/>
          <w:bCs/>
          <w:lang w:val="pt-BR"/>
        </w:rPr>
      </w:pPr>
    </w:p>
    <w:p w14:paraId="373311D5" w14:textId="5FB851E2" w:rsidR="00D60B32" w:rsidRPr="00D60B32" w:rsidRDefault="00D60B32" w:rsidP="00D755C5">
      <w:pPr>
        <w:spacing w:after="0" w:line="240" w:lineRule="auto"/>
        <w:rPr>
          <w:b/>
          <w:bCs/>
          <w:lang w:val="pt-BR"/>
        </w:rPr>
      </w:pPr>
      <w:r w:rsidRPr="00D60B32">
        <w:rPr>
          <w:b/>
          <w:bCs/>
          <w:lang w:val="pt-BR"/>
        </w:rPr>
        <w:t>RN06 — Registro obrigatório</w:t>
      </w:r>
    </w:p>
    <w:p w14:paraId="3D3FDDEA" w14:textId="77777777" w:rsidR="00D60B32" w:rsidRPr="00D60B32" w:rsidRDefault="00D60B32" w:rsidP="00D755C5">
      <w:pPr>
        <w:spacing w:after="0" w:line="240" w:lineRule="auto"/>
        <w:rPr>
          <w:lang w:val="pt-BR"/>
        </w:rPr>
      </w:pPr>
      <w:r w:rsidRPr="00D60B32">
        <w:rPr>
          <w:lang w:val="pt-BR"/>
        </w:rPr>
        <w:t>Todos os atendimentos devem ser registrados no sistema.</w:t>
      </w:r>
    </w:p>
    <w:p w14:paraId="54D32BDD" w14:textId="77777777" w:rsidR="00D755C5" w:rsidRDefault="00D755C5" w:rsidP="00D755C5">
      <w:pPr>
        <w:spacing w:after="0" w:line="240" w:lineRule="auto"/>
        <w:rPr>
          <w:b/>
          <w:bCs/>
          <w:lang w:val="pt-BR"/>
        </w:rPr>
      </w:pPr>
    </w:p>
    <w:p w14:paraId="56312310" w14:textId="19B1CB5B" w:rsidR="00D60B32" w:rsidRPr="00D60B32" w:rsidRDefault="00D60B32" w:rsidP="00D755C5">
      <w:pPr>
        <w:spacing w:after="0" w:line="240" w:lineRule="auto"/>
        <w:rPr>
          <w:b/>
          <w:bCs/>
          <w:lang w:val="pt-BR"/>
        </w:rPr>
      </w:pPr>
      <w:r w:rsidRPr="00D60B32">
        <w:rPr>
          <w:b/>
          <w:bCs/>
          <w:lang w:val="pt-BR"/>
        </w:rPr>
        <w:t>RN07 — Tempo estimado</w:t>
      </w:r>
    </w:p>
    <w:p w14:paraId="361AFA79" w14:textId="77777777" w:rsidR="00D60B32" w:rsidRPr="00D60B32" w:rsidRDefault="00D60B32" w:rsidP="00D755C5">
      <w:pPr>
        <w:spacing w:after="0" w:line="240" w:lineRule="auto"/>
        <w:rPr>
          <w:lang w:val="pt-BR"/>
        </w:rPr>
      </w:pPr>
      <w:r w:rsidRPr="00D60B32">
        <w:rPr>
          <w:lang w:val="pt-BR"/>
        </w:rPr>
        <w:t>O sistema deve recalcular automaticamente o tempo estimado de espera após cada atendimento.</w:t>
      </w:r>
    </w:p>
    <w:p w14:paraId="62A4DDDB" w14:textId="77777777" w:rsidR="00D755C5" w:rsidRDefault="00D755C5" w:rsidP="00D755C5">
      <w:pPr>
        <w:spacing w:after="0" w:line="240" w:lineRule="auto"/>
        <w:rPr>
          <w:b/>
          <w:bCs/>
          <w:lang w:val="pt-BR"/>
        </w:rPr>
      </w:pPr>
    </w:p>
    <w:p w14:paraId="4407CFBF" w14:textId="444693E7" w:rsidR="00D60B32" w:rsidRPr="00D60B32" w:rsidRDefault="00D60B32" w:rsidP="00D755C5">
      <w:pPr>
        <w:spacing w:after="0" w:line="240" w:lineRule="auto"/>
        <w:rPr>
          <w:b/>
          <w:bCs/>
          <w:lang w:val="pt-BR"/>
        </w:rPr>
      </w:pPr>
      <w:r w:rsidRPr="00D60B32">
        <w:rPr>
          <w:b/>
          <w:bCs/>
          <w:lang w:val="pt-BR"/>
        </w:rPr>
        <w:t>RN08 — Dados obrigatórios</w:t>
      </w:r>
    </w:p>
    <w:p w14:paraId="7AB9996A" w14:textId="77777777" w:rsidR="00D60B32" w:rsidRPr="00D60B32" w:rsidRDefault="00D60B32" w:rsidP="00D755C5">
      <w:pPr>
        <w:spacing w:after="0" w:line="240" w:lineRule="auto"/>
        <w:rPr>
          <w:lang w:val="pt-BR"/>
        </w:rPr>
      </w:pPr>
      <w:r w:rsidRPr="00D60B32">
        <w:rPr>
          <w:lang w:val="pt-BR"/>
        </w:rPr>
        <w:t>O sistema não deve permitir registro de triagem com campos obrigatórios vazios.</w:t>
      </w:r>
    </w:p>
    <w:p w14:paraId="4DCB2243" w14:textId="36E95239" w:rsidR="00FA1AB7" w:rsidRPr="00B971D4" w:rsidRDefault="00FA1AB7" w:rsidP="00FA1AB7">
      <w:pPr>
        <w:spacing w:before="240" w:after="240"/>
        <w:rPr>
          <w:lang w:val="pt-BR"/>
        </w:rPr>
      </w:pPr>
    </w:p>
    <w:p w14:paraId="5EC5C6DB" w14:textId="77777777" w:rsidR="00D755C5" w:rsidRDefault="00D755C5" w:rsidP="00FA1AB7">
      <w:pPr>
        <w:pStyle w:val="Ttulo1"/>
        <w:keepNext w:val="0"/>
        <w:keepLines w:val="0"/>
        <w:ind w:left="720" w:hanging="360"/>
        <w:rPr>
          <w:lang w:val="pt-BR"/>
        </w:rPr>
      </w:pPr>
    </w:p>
    <w:p w14:paraId="6C7CA255" w14:textId="77777777" w:rsidR="00D755C5" w:rsidRDefault="00D755C5" w:rsidP="00FA1AB7">
      <w:pPr>
        <w:pStyle w:val="Ttulo1"/>
        <w:keepNext w:val="0"/>
        <w:keepLines w:val="0"/>
        <w:ind w:left="720" w:hanging="360"/>
        <w:rPr>
          <w:lang w:val="pt-BR"/>
        </w:rPr>
      </w:pPr>
    </w:p>
    <w:p w14:paraId="0A3C9C99" w14:textId="77777777" w:rsidR="00D755C5" w:rsidRDefault="00D755C5" w:rsidP="00FA1AB7">
      <w:pPr>
        <w:pStyle w:val="Ttulo1"/>
        <w:keepNext w:val="0"/>
        <w:keepLines w:val="0"/>
        <w:ind w:left="720" w:hanging="360"/>
        <w:rPr>
          <w:lang w:val="pt-BR"/>
        </w:rPr>
      </w:pPr>
    </w:p>
    <w:p w14:paraId="2C8E01EA" w14:textId="77777777" w:rsidR="009F5A1F" w:rsidRDefault="009F5A1F" w:rsidP="00FA1AB7">
      <w:pPr>
        <w:pStyle w:val="Ttulo1"/>
        <w:keepNext w:val="0"/>
        <w:keepLines w:val="0"/>
        <w:ind w:left="720" w:hanging="360"/>
        <w:rPr>
          <w:lang w:val="pt-BR"/>
        </w:rPr>
      </w:pPr>
    </w:p>
    <w:p w14:paraId="04EE515D" w14:textId="2387D1F2" w:rsidR="00FA1AB7" w:rsidRPr="00B971D4" w:rsidRDefault="00FA1AB7" w:rsidP="00FA1AB7">
      <w:pPr>
        <w:pStyle w:val="Ttulo1"/>
        <w:keepNext w:val="0"/>
        <w:keepLines w:val="0"/>
        <w:ind w:left="720" w:hanging="360"/>
        <w:rPr>
          <w:lang w:val="pt-BR"/>
        </w:rPr>
      </w:pPr>
      <w:r w:rsidRPr="00B971D4">
        <w:rPr>
          <w:lang w:val="pt-BR"/>
        </w:rPr>
        <w:t xml:space="preserve">4. CASOS DE USO </w:t>
      </w:r>
    </w:p>
    <w:p w14:paraId="45B41B46" w14:textId="0353DF53" w:rsidR="00FA1AB7" w:rsidRDefault="00FA1AB7" w:rsidP="00FA1AB7">
      <w:pPr>
        <w:pStyle w:val="Ttulo2"/>
        <w:keepNext w:val="0"/>
        <w:keepLines w:val="0"/>
        <w:rPr>
          <w:lang w:val="pt-BR"/>
        </w:rPr>
      </w:pPr>
      <w:bookmarkStart w:id="3" w:name="_y1vilklbtfdm" w:colFirst="0" w:colLast="0"/>
      <w:bookmarkEnd w:id="3"/>
      <w:r w:rsidRPr="00B971D4">
        <w:rPr>
          <w:lang w:val="pt-BR"/>
        </w:rPr>
        <w:lastRenderedPageBreak/>
        <w:t xml:space="preserve">4.1 Diagrama de casos de uso </w:t>
      </w:r>
      <w:r w:rsidR="00101870">
        <w:rPr>
          <w:noProof/>
          <w:lang w:val="pt-BR"/>
        </w:rPr>
        <w:drawing>
          <wp:inline distT="0" distB="0" distL="0" distR="0" wp14:anchorId="50236A16" wp14:editId="04F342BC">
            <wp:extent cx="5607050" cy="3735070"/>
            <wp:effectExtent l="0" t="0" r="0" b="0"/>
            <wp:docPr id="8744087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7050" cy="3735070"/>
                    </a:xfrm>
                    <a:prstGeom prst="rect">
                      <a:avLst/>
                    </a:prstGeom>
                    <a:noFill/>
                    <a:ln>
                      <a:noFill/>
                    </a:ln>
                  </pic:spPr>
                </pic:pic>
              </a:graphicData>
            </a:graphic>
          </wp:inline>
        </w:drawing>
      </w:r>
    </w:p>
    <w:p w14:paraId="1B556AF7" w14:textId="77777777" w:rsidR="00D60B32" w:rsidRPr="00D60B32" w:rsidRDefault="00D60B32" w:rsidP="00D60B32">
      <w:pPr>
        <w:rPr>
          <w:lang w:val="pt-BR"/>
        </w:rPr>
      </w:pPr>
    </w:p>
    <w:p w14:paraId="5A01D0BC" w14:textId="77777777" w:rsidR="008C59C2" w:rsidRDefault="008C59C2" w:rsidP="00FA1AB7">
      <w:pPr>
        <w:pStyle w:val="Ttulo2"/>
        <w:keepNext w:val="0"/>
        <w:keepLines w:val="0"/>
        <w:rPr>
          <w:lang w:val="pt-BR"/>
        </w:rPr>
      </w:pPr>
      <w:bookmarkStart w:id="4" w:name="_shwfi58e0sv4" w:colFirst="0" w:colLast="0"/>
      <w:bookmarkEnd w:id="4"/>
    </w:p>
    <w:p w14:paraId="44D06C3F" w14:textId="77777777" w:rsidR="008C59C2" w:rsidRDefault="008C59C2" w:rsidP="00FA1AB7">
      <w:pPr>
        <w:pStyle w:val="Ttulo2"/>
        <w:keepNext w:val="0"/>
        <w:keepLines w:val="0"/>
        <w:rPr>
          <w:lang w:val="pt-BR"/>
        </w:rPr>
      </w:pPr>
    </w:p>
    <w:p w14:paraId="3A7C37D1" w14:textId="77777777" w:rsidR="008C59C2" w:rsidRDefault="008C59C2" w:rsidP="00FA1AB7">
      <w:pPr>
        <w:pStyle w:val="Ttulo2"/>
        <w:keepNext w:val="0"/>
        <w:keepLines w:val="0"/>
        <w:rPr>
          <w:lang w:val="pt-BR"/>
        </w:rPr>
      </w:pPr>
    </w:p>
    <w:p w14:paraId="2E44A6B5" w14:textId="77777777" w:rsidR="008C59C2" w:rsidRDefault="008C59C2" w:rsidP="00FA1AB7">
      <w:pPr>
        <w:pStyle w:val="Ttulo2"/>
        <w:keepNext w:val="0"/>
        <w:keepLines w:val="0"/>
        <w:rPr>
          <w:lang w:val="pt-BR"/>
        </w:rPr>
      </w:pPr>
    </w:p>
    <w:p w14:paraId="44809EFA" w14:textId="77777777" w:rsidR="008C59C2" w:rsidRDefault="008C59C2" w:rsidP="00FA1AB7">
      <w:pPr>
        <w:pStyle w:val="Ttulo2"/>
        <w:keepNext w:val="0"/>
        <w:keepLines w:val="0"/>
        <w:rPr>
          <w:lang w:val="pt-BR"/>
        </w:rPr>
      </w:pPr>
    </w:p>
    <w:p w14:paraId="13654947" w14:textId="77777777" w:rsidR="008C59C2" w:rsidRDefault="008C59C2" w:rsidP="00FA1AB7">
      <w:pPr>
        <w:pStyle w:val="Ttulo2"/>
        <w:keepNext w:val="0"/>
        <w:keepLines w:val="0"/>
        <w:rPr>
          <w:lang w:val="pt-BR"/>
        </w:rPr>
      </w:pPr>
    </w:p>
    <w:p w14:paraId="62BBCB2B" w14:textId="77777777" w:rsidR="008C59C2" w:rsidRDefault="008C59C2" w:rsidP="00FA1AB7">
      <w:pPr>
        <w:pStyle w:val="Ttulo2"/>
        <w:keepNext w:val="0"/>
        <w:keepLines w:val="0"/>
        <w:rPr>
          <w:lang w:val="pt-BR"/>
        </w:rPr>
      </w:pPr>
    </w:p>
    <w:p w14:paraId="6DCD9FF3" w14:textId="77777777" w:rsidR="008C59C2" w:rsidRDefault="008C59C2" w:rsidP="00FA1AB7">
      <w:pPr>
        <w:pStyle w:val="Ttulo2"/>
        <w:keepNext w:val="0"/>
        <w:keepLines w:val="0"/>
        <w:rPr>
          <w:lang w:val="pt-BR"/>
        </w:rPr>
      </w:pPr>
    </w:p>
    <w:p w14:paraId="76B7E408" w14:textId="77777777" w:rsidR="008C59C2" w:rsidRDefault="008C59C2" w:rsidP="00FA1AB7">
      <w:pPr>
        <w:pStyle w:val="Ttulo2"/>
        <w:keepNext w:val="0"/>
        <w:keepLines w:val="0"/>
        <w:rPr>
          <w:lang w:val="pt-BR"/>
        </w:rPr>
      </w:pPr>
    </w:p>
    <w:p w14:paraId="2061F045" w14:textId="77777777" w:rsidR="008C59C2" w:rsidRDefault="008C59C2" w:rsidP="00FA1AB7">
      <w:pPr>
        <w:pStyle w:val="Ttulo2"/>
        <w:keepNext w:val="0"/>
        <w:keepLines w:val="0"/>
        <w:rPr>
          <w:lang w:val="pt-BR"/>
        </w:rPr>
      </w:pPr>
    </w:p>
    <w:p w14:paraId="550E8C91" w14:textId="77777777" w:rsidR="000C2D96" w:rsidRDefault="000C2D96" w:rsidP="000C2D96">
      <w:pPr>
        <w:rPr>
          <w:lang w:val="pt-BR"/>
        </w:rPr>
      </w:pPr>
    </w:p>
    <w:p w14:paraId="1222AD1F" w14:textId="77777777" w:rsidR="000C2D96" w:rsidRPr="000C2D96" w:rsidRDefault="000C2D96" w:rsidP="000C2D96">
      <w:pPr>
        <w:rPr>
          <w:lang w:val="pt-BR"/>
        </w:rPr>
      </w:pPr>
    </w:p>
    <w:p w14:paraId="29873901" w14:textId="07B4064A" w:rsidR="00FA1AB7" w:rsidRPr="00B971D4" w:rsidRDefault="00FA1AB7" w:rsidP="00FA1AB7">
      <w:pPr>
        <w:pStyle w:val="Ttulo2"/>
        <w:keepNext w:val="0"/>
        <w:keepLines w:val="0"/>
        <w:rPr>
          <w:lang w:val="pt-BR"/>
        </w:rPr>
      </w:pPr>
      <w:r w:rsidRPr="00B971D4">
        <w:rPr>
          <w:lang w:val="pt-BR"/>
        </w:rPr>
        <w:lastRenderedPageBreak/>
        <w:t xml:space="preserve">4.2 Especificação detalhada de 3 UCs </w:t>
      </w:r>
    </w:p>
    <w:p w14:paraId="6FFCCF58" w14:textId="77777777" w:rsidR="00EB423C" w:rsidRPr="00EB423C" w:rsidRDefault="00FA1AB7" w:rsidP="00EB423C">
      <w:pPr>
        <w:spacing w:after="0" w:line="240" w:lineRule="auto"/>
        <w:rPr>
          <w:b/>
          <w:bCs/>
          <w:sz w:val="28"/>
          <w:szCs w:val="28"/>
          <w:lang w:val="pt-BR"/>
        </w:rPr>
      </w:pPr>
      <w:r w:rsidRPr="00EB423C">
        <w:rPr>
          <w:sz w:val="28"/>
          <w:szCs w:val="28"/>
          <w:lang w:val="pt-BR"/>
        </w:rPr>
        <w:t>E</w:t>
      </w:r>
      <w:r w:rsidR="00EB423C" w:rsidRPr="00EB423C">
        <w:rPr>
          <w:b/>
          <w:bCs/>
          <w:sz w:val="28"/>
          <w:szCs w:val="28"/>
          <w:lang w:val="pt-BR"/>
        </w:rPr>
        <w:t>UC01 — Gerenciar fila de atendimento</w:t>
      </w:r>
    </w:p>
    <w:p w14:paraId="50AB64F8" w14:textId="40ABFF66" w:rsidR="00EB423C" w:rsidRPr="00EB423C" w:rsidRDefault="00EB423C" w:rsidP="00EB423C">
      <w:pPr>
        <w:numPr>
          <w:ilvl w:val="0"/>
          <w:numId w:val="12"/>
        </w:numPr>
        <w:spacing w:after="0" w:line="240" w:lineRule="auto"/>
        <w:rPr>
          <w:lang w:val="pt-BR"/>
        </w:rPr>
      </w:pPr>
      <w:r w:rsidRPr="00EB423C">
        <w:rPr>
          <w:b/>
          <w:bCs/>
          <w:lang w:val="pt-BR"/>
        </w:rPr>
        <w:t>Autor / Revisor:</w:t>
      </w:r>
      <w:r w:rsidRPr="00EB423C">
        <w:rPr>
          <w:lang w:val="pt-BR"/>
        </w:rPr>
        <w:t xml:space="preserve"> Eduardo </w:t>
      </w:r>
      <w:proofErr w:type="spellStart"/>
      <w:r w:rsidRPr="00EB423C">
        <w:rPr>
          <w:lang w:val="pt-BR"/>
        </w:rPr>
        <w:t>Fabeni</w:t>
      </w:r>
      <w:proofErr w:type="spellEnd"/>
      <w:r w:rsidRPr="00EB423C">
        <w:rPr>
          <w:lang w:val="pt-BR"/>
        </w:rPr>
        <w:t xml:space="preserve"> Johannsen / </w:t>
      </w:r>
      <w:r>
        <w:rPr>
          <w:lang w:val="pt-BR"/>
        </w:rPr>
        <w:t>David Leal</w:t>
      </w:r>
    </w:p>
    <w:p w14:paraId="5A4D5DA0" w14:textId="77777777" w:rsidR="00EB423C" w:rsidRPr="00EB423C" w:rsidRDefault="00EB423C" w:rsidP="00EB423C">
      <w:pPr>
        <w:numPr>
          <w:ilvl w:val="0"/>
          <w:numId w:val="12"/>
        </w:numPr>
        <w:spacing w:after="0" w:line="240" w:lineRule="auto"/>
        <w:rPr>
          <w:lang w:val="pt-BR"/>
        </w:rPr>
      </w:pPr>
      <w:r w:rsidRPr="00EB423C">
        <w:rPr>
          <w:b/>
          <w:bCs/>
          <w:lang w:val="pt-BR"/>
        </w:rPr>
        <w:t>Ator primário:</w:t>
      </w:r>
      <w:r w:rsidRPr="00EB423C">
        <w:rPr>
          <w:lang w:val="pt-BR"/>
        </w:rPr>
        <w:t xml:space="preserve"> Médico </w:t>
      </w:r>
    </w:p>
    <w:p w14:paraId="650DB3AA" w14:textId="77777777" w:rsidR="00EB423C" w:rsidRDefault="00EB423C" w:rsidP="00EB423C">
      <w:pPr>
        <w:numPr>
          <w:ilvl w:val="0"/>
          <w:numId w:val="12"/>
        </w:numPr>
        <w:spacing w:after="0" w:line="240" w:lineRule="auto"/>
        <w:rPr>
          <w:lang w:val="pt-BR"/>
        </w:rPr>
      </w:pPr>
      <w:r w:rsidRPr="00EB423C">
        <w:rPr>
          <w:b/>
          <w:bCs/>
          <w:lang w:val="pt-BR"/>
        </w:rPr>
        <w:t>Objetivo:</w:t>
      </w:r>
      <w:r w:rsidRPr="00EB423C">
        <w:rPr>
          <w:lang w:val="pt-BR"/>
        </w:rPr>
        <w:t xml:space="preserve"> Permitir que o médico visualize e organize o fluxo de pacientes para realizar os atendimentos conforme prioridade clínica. </w:t>
      </w:r>
    </w:p>
    <w:p w14:paraId="5A82DCEB" w14:textId="77777777" w:rsidR="0039639A" w:rsidRPr="00EB423C" w:rsidRDefault="0039639A" w:rsidP="0039639A">
      <w:pPr>
        <w:spacing w:after="0" w:line="240" w:lineRule="auto"/>
        <w:ind w:left="720"/>
        <w:rPr>
          <w:lang w:val="pt-BR"/>
        </w:rPr>
      </w:pPr>
    </w:p>
    <w:p w14:paraId="59B27A37" w14:textId="77777777" w:rsidR="00EB423C" w:rsidRPr="00EB423C" w:rsidRDefault="00EB423C" w:rsidP="00EB423C">
      <w:pPr>
        <w:spacing w:after="0" w:line="240" w:lineRule="auto"/>
        <w:rPr>
          <w:b/>
          <w:bCs/>
          <w:lang w:val="pt-BR"/>
        </w:rPr>
      </w:pPr>
      <w:r w:rsidRPr="00EB423C">
        <w:rPr>
          <w:b/>
          <w:bCs/>
          <w:lang w:val="pt-BR"/>
        </w:rPr>
        <w:t>Pré-condições</w:t>
      </w:r>
    </w:p>
    <w:p w14:paraId="2F077AAE" w14:textId="77777777" w:rsidR="00EB423C" w:rsidRPr="00EB423C" w:rsidRDefault="00EB423C" w:rsidP="00EB423C">
      <w:pPr>
        <w:numPr>
          <w:ilvl w:val="0"/>
          <w:numId w:val="13"/>
        </w:numPr>
        <w:spacing w:after="0" w:line="240" w:lineRule="auto"/>
        <w:rPr>
          <w:lang w:val="pt-BR"/>
        </w:rPr>
      </w:pPr>
      <w:r w:rsidRPr="00EB423C">
        <w:rPr>
          <w:lang w:val="pt-BR"/>
        </w:rPr>
        <w:t xml:space="preserve">Paciente cadastrado no sistema. </w:t>
      </w:r>
    </w:p>
    <w:p w14:paraId="4CFA31DD" w14:textId="77777777" w:rsidR="00EB423C" w:rsidRPr="00EB423C" w:rsidRDefault="00EB423C" w:rsidP="00EB423C">
      <w:pPr>
        <w:numPr>
          <w:ilvl w:val="0"/>
          <w:numId w:val="13"/>
        </w:numPr>
        <w:spacing w:after="0" w:line="240" w:lineRule="auto"/>
        <w:rPr>
          <w:lang w:val="pt-BR"/>
        </w:rPr>
      </w:pPr>
      <w:r w:rsidRPr="00EB423C">
        <w:rPr>
          <w:lang w:val="pt-BR"/>
        </w:rPr>
        <w:t xml:space="preserve">Triagem realizada. </w:t>
      </w:r>
    </w:p>
    <w:p w14:paraId="3557BE28" w14:textId="77777777" w:rsidR="00EB423C" w:rsidRDefault="00EB423C" w:rsidP="00EB423C">
      <w:pPr>
        <w:numPr>
          <w:ilvl w:val="0"/>
          <w:numId w:val="13"/>
        </w:numPr>
        <w:spacing w:after="0" w:line="240" w:lineRule="auto"/>
        <w:rPr>
          <w:lang w:val="pt-BR"/>
        </w:rPr>
      </w:pPr>
      <w:r w:rsidRPr="00EB423C">
        <w:rPr>
          <w:lang w:val="pt-BR"/>
        </w:rPr>
        <w:t xml:space="preserve">Paciente inserido na fila. </w:t>
      </w:r>
    </w:p>
    <w:p w14:paraId="6FCE6BB1" w14:textId="77777777" w:rsidR="0039639A" w:rsidRPr="00EB423C" w:rsidRDefault="0039639A" w:rsidP="0039639A">
      <w:pPr>
        <w:spacing w:after="0" w:line="240" w:lineRule="auto"/>
        <w:ind w:left="720"/>
        <w:rPr>
          <w:lang w:val="pt-BR"/>
        </w:rPr>
      </w:pPr>
    </w:p>
    <w:p w14:paraId="0226DA54" w14:textId="77777777" w:rsidR="00EB423C" w:rsidRPr="00EB423C" w:rsidRDefault="00EB423C" w:rsidP="00EB423C">
      <w:pPr>
        <w:spacing w:after="0" w:line="240" w:lineRule="auto"/>
        <w:rPr>
          <w:b/>
          <w:bCs/>
          <w:lang w:val="pt-BR"/>
        </w:rPr>
      </w:pPr>
      <w:r w:rsidRPr="00EB423C">
        <w:rPr>
          <w:b/>
          <w:bCs/>
          <w:lang w:val="pt-BR"/>
        </w:rPr>
        <w:t>Pós-condições</w:t>
      </w:r>
    </w:p>
    <w:p w14:paraId="27927B2B" w14:textId="77777777" w:rsidR="00EB423C" w:rsidRPr="00EB423C" w:rsidRDefault="00EB423C" w:rsidP="00EB423C">
      <w:pPr>
        <w:numPr>
          <w:ilvl w:val="0"/>
          <w:numId w:val="14"/>
        </w:numPr>
        <w:spacing w:after="0" w:line="240" w:lineRule="auto"/>
        <w:rPr>
          <w:lang w:val="pt-BR"/>
        </w:rPr>
      </w:pPr>
      <w:r w:rsidRPr="00EB423C">
        <w:rPr>
          <w:lang w:val="pt-BR"/>
        </w:rPr>
        <w:t xml:space="preserve">Paciente chamado para atendimento. </w:t>
      </w:r>
    </w:p>
    <w:p w14:paraId="398BF25F" w14:textId="77777777" w:rsidR="00EB423C" w:rsidRPr="00EB423C" w:rsidRDefault="00EB423C" w:rsidP="00EB423C">
      <w:pPr>
        <w:numPr>
          <w:ilvl w:val="0"/>
          <w:numId w:val="14"/>
        </w:numPr>
        <w:spacing w:after="0" w:line="240" w:lineRule="auto"/>
        <w:rPr>
          <w:lang w:val="pt-BR"/>
        </w:rPr>
      </w:pPr>
      <w:r w:rsidRPr="00EB423C">
        <w:rPr>
          <w:lang w:val="pt-BR"/>
        </w:rPr>
        <w:t xml:space="preserve">Fila atualizada automaticamente. </w:t>
      </w:r>
    </w:p>
    <w:p w14:paraId="569F57FF" w14:textId="77777777" w:rsidR="0039639A" w:rsidRDefault="0039639A" w:rsidP="00EB423C">
      <w:pPr>
        <w:spacing w:after="0" w:line="240" w:lineRule="auto"/>
        <w:rPr>
          <w:b/>
          <w:bCs/>
          <w:lang w:val="pt-BR"/>
        </w:rPr>
      </w:pPr>
    </w:p>
    <w:p w14:paraId="48DDF782" w14:textId="5D0652B2" w:rsidR="00EB423C" w:rsidRPr="00EB423C" w:rsidRDefault="00EB423C" w:rsidP="00EB423C">
      <w:pPr>
        <w:spacing w:after="0" w:line="240" w:lineRule="auto"/>
        <w:rPr>
          <w:b/>
          <w:bCs/>
          <w:lang w:val="pt-BR"/>
        </w:rPr>
      </w:pPr>
      <w:r w:rsidRPr="00EB423C">
        <w:rPr>
          <w:b/>
          <w:bCs/>
          <w:lang w:val="pt-BR"/>
        </w:rPr>
        <w:t>Fluxo principal</w:t>
      </w:r>
    </w:p>
    <w:p w14:paraId="066D1DA2" w14:textId="77777777" w:rsidR="00EB423C" w:rsidRPr="00EB423C" w:rsidRDefault="00EB423C" w:rsidP="00EB423C">
      <w:pPr>
        <w:numPr>
          <w:ilvl w:val="0"/>
          <w:numId w:val="15"/>
        </w:numPr>
        <w:spacing w:after="0" w:line="240" w:lineRule="auto"/>
        <w:rPr>
          <w:lang w:val="pt-BR"/>
        </w:rPr>
      </w:pPr>
      <w:r w:rsidRPr="00EB423C">
        <w:rPr>
          <w:lang w:val="pt-BR"/>
        </w:rPr>
        <w:t xml:space="preserve">O médico acessa a fila de atendimento. </w:t>
      </w:r>
    </w:p>
    <w:p w14:paraId="23167671" w14:textId="77777777" w:rsidR="00EB423C" w:rsidRPr="00EB423C" w:rsidRDefault="00EB423C" w:rsidP="00EB423C">
      <w:pPr>
        <w:numPr>
          <w:ilvl w:val="0"/>
          <w:numId w:val="15"/>
        </w:numPr>
        <w:spacing w:after="0" w:line="240" w:lineRule="auto"/>
        <w:rPr>
          <w:lang w:val="pt-BR"/>
        </w:rPr>
      </w:pPr>
      <w:r w:rsidRPr="00EB423C">
        <w:rPr>
          <w:lang w:val="pt-BR"/>
        </w:rPr>
        <w:t xml:space="preserve">O sistema exibe os pacientes organizados por prioridade. </w:t>
      </w:r>
    </w:p>
    <w:p w14:paraId="2FCA956F" w14:textId="77777777" w:rsidR="00EB423C" w:rsidRPr="00EB423C" w:rsidRDefault="00EB423C" w:rsidP="00EB423C">
      <w:pPr>
        <w:numPr>
          <w:ilvl w:val="0"/>
          <w:numId w:val="15"/>
        </w:numPr>
        <w:spacing w:after="0" w:line="240" w:lineRule="auto"/>
        <w:rPr>
          <w:lang w:val="pt-BR"/>
        </w:rPr>
      </w:pPr>
      <w:r w:rsidRPr="00EB423C">
        <w:rPr>
          <w:lang w:val="pt-BR"/>
        </w:rPr>
        <w:t xml:space="preserve">O médico visualiza os dados básicos do paciente. </w:t>
      </w:r>
    </w:p>
    <w:p w14:paraId="09D388A3" w14:textId="77777777" w:rsidR="00EB423C" w:rsidRPr="00EB423C" w:rsidRDefault="00EB423C" w:rsidP="00EB423C">
      <w:pPr>
        <w:numPr>
          <w:ilvl w:val="0"/>
          <w:numId w:val="15"/>
        </w:numPr>
        <w:spacing w:after="0" w:line="240" w:lineRule="auto"/>
        <w:rPr>
          <w:lang w:val="pt-BR"/>
        </w:rPr>
      </w:pPr>
      <w:r w:rsidRPr="00EB423C">
        <w:rPr>
          <w:lang w:val="pt-BR"/>
        </w:rPr>
        <w:t xml:space="preserve">O médico seleciona o próximo paciente. </w:t>
      </w:r>
    </w:p>
    <w:p w14:paraId="132D895E" w14:textId="77777777" w:rsidR="00EB423C" w:rsidRPr="00EB423C" w:rsidRDefault="00EB423C" w:rsidP="00EB423C">
      <w:pPr>
        <w:numPr>
          <w:ilvl w:val="0"/>
          <w:numId w:val="15"/>
        </w:numPr>
        <w:spacing w:after="0" w:line="240" w:lineRule="auto"/>
        <w:rPr>
          <w:lang w:val="pt-BR"/>
        </w:rPr>
      </w:pPr>
      <w:r w:rsidRPr="00EB423C">
        <w:rPr>
          <w:lang w:val="pt-BR"/>
        </w:rPr>
        <w:t xml:space="preserve">O sistema registra a chamada do paciente. </w:t>
      </w:r>
    </w:p>
    <w:p w14:paraId="54FB9ECF" w14:textId="77777777" w:rsidR="00EB423C" w:rsidRPr="00EB423C" w:rsidRDefault="00EB423C" w:rsidP="00EB423C">
      <w:pPr>
        <w:numPr>
          <w:ilvl w:val="0"/>
          <w:numId w:val="15"/>
        </w:numPr>
        <w:spacing w:after="0" w:line="240" w:lineRule="auto"/>
        <w:rPr>
          <w:lang w:val="pt-BR"/>
        </w:rPr>
      </w:pPr>
      <w:r w:rsidRPr="00EB423C">
        <w:rPr>
          <w:lang w:val="pt-BR"/>
        </w:rPr>
        <w:t xml:space="preserve">O paciente é encaminhado para atendimento. </w:t>
      </w:r>
    </w:p>
    <w:p w14:paraId="540845DD" w14:textId="77777777" w:rsidR="00EB423C" w:rsidRPr="00EB423C" w:rsidRDefault="00EB423C" w:rsidP="00EB423C">
      <w:pPr>
        <w:numPr>
          <w:ilvl w:val="0"/>
          <w:numId w:val="15"/>
        </w:numPr>
        <w:spacing w:after="0" w:line="240" w:lineRule="auto"/>
        <w:rPr>
          <w:lang w:val="pt-BR"/>
        </w:rPr>
      </w:pPr>
      <w:r w:rsidRPr="00EB423C">
        <w:rPr>
          <w:lang w:val="pt-BR"/>
        </w:rPr>
        <w:t xml:space="preserve">O sistema atualiza a fila automaticamente. </w:t>
      </w:r>
    </w:p>
    <w:p w14:paraId="201A5C3A" w14:textId="77777777" w:rsidR="0039639A" w:rsidRDefault="0039639A" w:rsidP="00EB423C">
      <w:pPr>
        <w:spacing w:after="0" w:line="240" w:lineRule="auto"/>
        <w:rPr>
          <w:b/>
          <w:bCs/>
          <w:lang w:val="pt-BR"/>
        </w:rPr>
      </w:pPr>
    </w:p>
    <w:p w14:paraId="5C6D00E1" w14:textId="39FFA99A" w:rsidR="00EB423C" w:rsidRPr="00EB423C" w:rsidRDefault="00EB423C" w:rsidP="00EB423C">
      <w:pPr>
        <w:spacing w:after="0" w:line="240" w:lineRule="auto"/>
        <w:rPr>
          <w:b/>
          <w:bCs/>
          <w:lang w:val="pt-BR"/>
        </w:rPr>
      </w:pPr>
      <w:r w:rsidRPr="00EB423C">
        <w:rPr>
          <w:b/>
          <w:bCs/>
          <w:lang w:val="pt-BR"/>
        </w:rPr>
        <w:t>Fluxos alternativos</w:t>
      </w:r>
    </w:p>
    <w:p w14:paraId="5CC7B085" w14:textId="77777777" w:rsidR="00EB423C" w:rsidRPr="00EB423C" w:rsidRDefault="00EB423C" w:rsidP="00EB423C">
      <w:pPr>
        <w:numPr>
          <w:ilvl w:val="0"/>
          <w:numId w:val="16"/>
        </w:numPr>
        <w:spacing w:after="0" w:line="240" w:lineRule="auto"/>
        <w:rPr>
          <w:lang w:val="pt-BR"/>
        </w:rPr>
      </w:pPr>
      <w:r w:rsidRPr="00EB423C">
        <w:rPr>
          <w:lang w:val="pt-BR"/>
        </w:rPr>
        <w:t xml:space="preserve">A1. O médico pode atualizar manualmente a ordem de visualização da fila. </w:t>
      </w:r>
    </w:p>
    <w:p w14:paraId="73CBD706" w14:textId="77777777" w:rsidR="00EB423C" w:rsidRPr="00EB423C" w:rsidRDefault="00EB423C" w:rsidP="00EB423C">
      <w:pPr>
        <w:numPr>
          <w:ilvl w:val="0"/>
          <w:numId w:val="16"/>
        </w:numPr>
        <w:spacing w:after="0" w:line="240" w:lineRule="auto"/>
        <w:rPr>
          <w:lang w:val="pt-BR"/>
        </w:rPr>
      </w:pPr>
      <w:r w:rsidRPr="00EB423C">
        <w:rPr>
          <w:lang w:val="pt-BR"/>
        </w:rPr>
        <w:t xml:space="preserve">A2. O sistema recalcula o tempo estimado de espera após cada atendimento. </w:t>
      </w:r>
    </w:p>
    <w:p w14:paraId="713D0FE9" w14:textId="77777777" w:rsidR="0039639A" w:rsidRDefault="0039639A" w:rsidP="00EB423C">
      <w:pPr>
        <w:spacing w:after="0" w:line="240" w:lineRule="auto"/>
        <w:rPr>
          <w:b/>
          <w:bCs/>
          <w:lang w:val="pt-BR"/>
        </w:rPr>
      </w:pPr>
    </w:p>
    <w:p w14:paraId="6E04F2EB" w14:textId="2E50EA66" w:rsidR="00EB423C" w:rsidRPr="00EB423C" w:rsidRDefault="00EB423C" w:rsidP="00EB423C">
      <w:pPr>
        <w:spacing w:after="0" w:line="240" w:lineRule="auto"/>
        <w:rPr>
          <w:b/>
          <w:bCs/>
          <w:lang w:val="pt-BR"/>
        </w:rPr>
      </w:pPr>
      <w:r w:rsidRPr="00EB423C">
        <w:rPr>
          <w:b/>
          <w:bCs/>
          <w:lang w:val="pt-BR"/>
        </w:rPr>
        <w:t>Exceção</w:t>
      </w:r>
    </w:p>
    <w:p w14:paraId="4EE81762" w14:textId="77777777" w:rsidR="00EB423C" w:rsidRPr="00EB423C" w:rsidRDefault="00EB423C" w:rsidP="00EB423C">
      <w:pPr>
        <w:numPr>
          <w:ilvl w:val="0"/>
          <w:numId w:val="17"/>
        </w:numPr>
        <w:spacing w:after="0" w:line="240" w:lineRule="auto"/>
        <w:rPr>
          <w:lang w:val="pt-BR"/>
        </w:rPr>
      </w:pPr>
      <w:r w:rsidRPr="00EB423C">
        <w:rPr>
          <w:lang w:val="pt-BR"/>
        </w:rPr>
        <w:t xml:space="preserve">E1. Caso não existam pacientes na fila, o sistema informa que não há atendimentos pendentes. </w:t>
      </w:r>
    </w:p>
    <w:p w14:paraId="45EAC470" w14:textId="77777777" w:rsidR="0039639A" w:rsidRDefault="0039639A" w:rsidP="00EB423C">
      <w:pPr>
        <w:spacing w:after="0" w:line="240" w:lineRule="auto"/>
        <w:rPr>
          <w:b/>
          <w:bCs/>
          <w:lang w:val="pt-BR"/>
        </w:rPr>
      </w:pPr>
    </w:p>
    <w:p w14:paraId="38D5E7BD" w14:textId="4E985B13" w:rsidR="00EB423C" w:rsidRPr="00EB423C" w:rsidRDefault="00EB423C" w:rsidP="00EB423C">
      <w:pPr>
        <w:spacing w:after="0" w:line="240" w:lineRule="auto"/>
        <w:rPr>
          <w:b/>
          <w:bCs/>
          <w:lang w:val="pt-BR"/>
        </w:rPr>
      </w:pPr>
      <w:r w:rsidRPr="00EB423C">
        <w:rPr>
          <w:b/>
          <w:bCs/>
          <w:lang w:val="pt-BR"/>
        </w:rPr>
        <w:t>Regras RN aplicáveis</w:t>
      </w:r>
    </w:p>
    <w:p w14:paraId="01280F09" w14:textId="77777777" w:rsidR="00EB423C" w:rsidRPr="00EB423C" w:rsidRDefault="00EB423C" w:rsidP="00EB423C">
      <w:pPr>
        <w:numPr>
          <w:ilvl w:val="0"/>
          <w:numId w:val="18"/>
        </w:numPr>
        <w:spacing w:after="0" w:line="240" w:lineRule="auto"/>
        <w:rPr>
          <w:lang w:val="pt-BR"/>
        </w:rPr>
      </w:pPr>
      <w:r w:rsidRPr="00EB423C">
        <w:rPr>
          <w:lang w:val="pt-BR"/>
        </w:rPr>
        <w:t xml:space="preserve">RN01 </w:t>
      </w:r>
    </w:p>
    <w:p w14:paraId="78D589C8" w14:textId="77777777" w:rsidR="00EB423C" w:rsidRPr="00EB423C" w:rsidRDefault="00EB423C" w:rsidP="00EB423C">
      <w:pPr>
        <w:numPr>
          <w:ilvl w:val="0"/>
          <w:numId w:val="18"/>
        </w:numPr>
        <w:spacing w:after="0" w:line="240" w:lineRule="auto"/>
        <w:rPr>
          <w:lang w:val="pt-BR"/>
        </w:rPr>
      </w:pPr>
      <w:r w:rsidRPr="00EB423C">
        <w:rPr>
          <w:lang w:val="pt-BR"/>
        </w:rPr>
        <w:t xml:space="preserve">RN03 </w:t>
      </w:r>
    </w:p>
    <w:p w14:paraId="3313C2BB" w14:textId="77777777" w:rsidR="00EB423C" w:rsidRPr="00EB423C" w:rsidRDefault="00EB423C" w:rsidP="00EB423C">
      <w:pPr>
        <w:numPr>
          <w:ilvl w:val="0"/>
          <w:numId w:val="18"/>
        </w:numPr>
        <w:spacing w:after="0" w:line="240" w:lineRule="auto"/>
        <w:rPr>
          <w:lang w:val="pt-BR"/>
        </w:rPr>
      </w:pPr>
      <w:r w:rsidRPr="00EB423C">
        <w:rPr>
          <w:lang w:val="pt-BR"/>
        </w:rPr>
        <w:t xml:space="preserve">RN04 </w:t>
      </w:r>
    </w:p>
    <w:p w14:paraId="182255BB" w14:textId="77777777" w:rsidR="00EB423C" w:rsidRPr="00EB423C" w:rsidRDefault="00EB423C" w:rsidP="00EB423C">
      <w:pPr>
        <w:numPr>
          <w:ilvl w:val="0"/>
          <w:numId w:val="18"/>
        </w:numPr>
        <w:spacing w:after="0" w:line="240" w:lineRule="auto"/>
        <w:rPr>
          <w:lang w:val="pt-BR"/>
        </w:rPr>
      </w:pPr>
      <w:r w:rsidRPr="00EB423C">
        <w:rPr>
          <w:lang w:val="pt-BR"/>
        </w:rPr>
        <w:t xml:space="preserve">RN07 </w:t>
      </w:r>
    </w:p>
    <w:p w14:paraId="783F9995" w14:textId="77777777" w:rsidR="00EB423C" w:rsidRPr="00EB423C" w:rsidRDefault="00000000" w:rsidP="00EB423C">
      <w:pPr>
        <w:spacing w:after="0" w:line="240" w:lineRule="auto"/>
        <w:rPr>
          <w:lang w:val="pt-BR"/>
        </w:rPr>
      </w:pPr>
      <w:r>
        <w:rPr>
          <w:lang w:val="pt-BR"/>
        </w:rPr>
        <w:pict w14:anchorId="787D7188">
          <v:rect id="_x0000_i1025" style="width:0;height:1.5pt" o:hralign="center" o:hrstd="t" o:hr="t" fillcolor="#a0a0a0" stroked="f"/>
        </w:pict>
      </w:r>
    </w:p>
    <w:p w14:paraId="3AF3E13D" w14:textId="77777777" w:rsidR="00EB423C" w:rsidRPr="00EB423C" w:rsidRDefault="00EB423C" w:rsidP="00EB423C">
      <w:pPr>
        <w:spacing w:after="0" w:line="240" w:lineRule="auto"/>
        <w:rPr>
          <w:b/>
          <w:bCs/>
          <w:sz w:val="28"/>
          <w:szCs w:val="28"/>
          <w:lang w:val="pt-BR"/>
        </w:rPr>
      </w:pPr>
      <w:r w:rsidRPr="00EB423C">
        <w:rPr>
          <w:b/>
          <w:bCs/>
          <w:sz w:val="28"/>
          <w:szCs w:val="28"/>
          <w:lang w:val="pt-BR"/>
        </w:rPr>
        <w:t>UC02 — Registrar triagem</w:t>
      </w:r>
    </w:p>
    <w:p w14:paraId="3914C198" w14:textId="5B1443CB" w:rsidR="00EB423C" w:rsidRPr="00EB423C" w:rsidRDefault="00EB423C" w:rsidP="00EB423C">
      <w:pPr>
        <w:numPr>
          <w:ilvl w:val="0"/>
          <w:numId w:val="19"/>
        </w:numPr>
        <w:spacing w:after="0" w:line="240" w:lineRule="auto"/>
        <w:rPr>
          <w:lang w:val="pt-BR"/>
        </w:rPr>
      </w:pPr>
      <w:r w:rsidRPr="00EB423C">
        <w:rPr>
          <w:b/>
          <w:bCs/>
          <w:lang w:val="pt-BR"/>
        </w:rPr>
        <w:t>Autor / Revisor:</w:t>
      </w:r>
      <w:r w:rsidRPr="00EB423C">
        <w:rPr>
          <w:lang w:val="pt-BR"/>
        </w:rPr>
        <w:t xml:space="preserve"> Eduardo </w:t>
      </w:r>
      <w:proofErr w:type="spellStart"/>
      <w:r w:rsidRPr="00EB423C">
        <w:rPr>
          <w:lang w:val="pt-BR"/>
        </w:rPr>
        <w:t>Fabeni</w:t>
      </w:r>
      <w:proofErr w:type="spellEnd"/>
      <w:r w:rsidRPr="00EB423C">
        <w:rPr>
          <w:lang w:val="pt-BR"/>
        </w:rPr>
        <w:t xml:space="preserve"> Johannsen / Kauan </w:t>
      </w:r>
      <w:r>
        <w:rPr>
          <w:lang w:val="pt-BR"/>
        </w:rPr>
        <w:t>David Leal</w:t>
      </w:r>
    </w:p>
    <w:p w14:paraId="6C53B54A" w14:textId="77777777" w:rsidR="00EB423C" w:rsidRPr="00EB423C" w:rsidRDefault="00EB423C" w:rsidP="00EB423C">
      <w:pPr>
        <w:numPr>
          <w:ilvl w:val="0"/>
          <w:numId w:val="19"/>
        </w:numPr>
        <w:spacing w:after="0" w:line="240" w:lineRule="auto"/>
        <w:rPr>
          <w:lang w:val="pt-BR"/>
        </w:rPr>
      </w:pPr>
      <w:r w:rsidRPr="00EB423C">
        <w:rPr>
          <w:b/>
          <w:bCs/>
          <w:lang w:val="pt-BR"/>
        </w:rPr>
        <w:t>Ator primário:</w:t>
      </w:r>
      <w:r w:rsidRPr="00EB423C">
        <w:rPr>
          <w:lang w:val="pt-BR"/>
        </w:rPr>
        <w:t xml:space="preserve"> Enfermeiro </w:t>
      </w:r>
    </w:p>
    <w:p w14:paraId="625EC640" w14:textId="77777777" w:rsidR="00EB423C" w:rsidRPr="00EB423C" w:rsidRDefault="00EB423C" w:rsidP="00EB423C">
      <w:pPr>
        <w:numPr>
          <w:ilvl w:val="0"/>
          <w:numId w:val="19"/>
        </w:numPr>
        <w:spacing w:after="0" w:line="240" w:lineRule="auto"/>
        <w:rPr>
          <w:lang w:val="pt-BR"/>
        </w:rPr>
      </w:pPr>
      <w:r w:rsidRPr="00EB423C">
        <w:rPr>
          <w:b/>
          <w:bCs/>
          <w:lang w:val="pt-BR"/>
        </w:rPr>
        <w:t>Objetivo:</w:t>
      </w:r>
      <w:r w:rsidRPr="00EB423C">
        <w:rPr>
          <w:lang w:val="pt-BR"/>
        </w:rPr>
        <w:t xml:space="preserve"> Permitir que o enfermeiro registre informações clínicas do paciente para definição da prioridade de atendimento. </w:t>
      </w:r>
    </w:p>
    <w:p w14:paraId="50D8D51E" w14:textId="77777777" w:rsidR="0039639A" w:rsidRDefault="0039639A" w:rsidP="00EB423C">
      <w:pPr>
        <w:spacing w:after="0" w:line="240" w:lineRule="auto"/>
        <w:rPr>
          <w:b/>
          <w:bCs/>
          <w:lang w:val="pt-BR"/>
        </w:rPr>
      </w:pPr>
    </w:p>
    <w:p w14:paraId="68E87484" w14:textId="5A7EE30A" w:rsidR="00EB423C" w:rsidRPr="00EB423C" w:rsidRDefault="00EB423C" w:rsidP="00EB423C">
      <w:pPr>
        <w:spacing w:after="0" w:line="240" w:lineRule="auto"/>
        <w:rPr>
          <w:b/>
          <w:bCs/>
          <w:lang w:val="pt-BR"/>
        </w:rPr>
      </w:pPr>
      <w:r w:rsidRPr="00EB423C">
        <w:rPr>
          <w:b/>
          <w:bCs/>
          <w:lang w:val="pt-BR"/>
        </w:rPr>
        <w:t>Pré-condições</w:t>
      </w:r>
    </w:p>
    <w:p w14:paraId="38CAE20A" w14:textId="77777777" w:rsidR="00EB423C" w:rsidRPr="00EB423C" w:rsidRDefault="00EB423C" w:rsidP="00EB423C">
      <w:pPr>
        <w:numPr>
          <w:ilvl w:val="0"/>
          <w:numId w:val="20"/>
        </w:numPr>
        <w:spacing w:after="0" w:line="240" w:lineRule="auto"/>
        <w:rPr>
          <w:lang w:val="pt-BR"/>
        </w:rPr>
      </w:pPr>
      <w:r w:rsidRPr="00EB423C">
        <w:rPr>
          <w:lang w:val="pt-BR"/>
        </w:rPr>
        <w:t xml:space="preserve">Paciente previamente cadastrado. </w:t>
      </w:r>
    </w:p>
    <w:p w14:paraId="5A4E7DA9" w14:textId="77777777" w:rsidR="00EB423C" w:rsidRPr="00EB423C" w:rsidRDefault="00EB423C" w:rsidP="00EB423C">
      <w:pPr>
        <w:numPr>
          <w:ilvl w:val="0"/>
          <w:numId w:val="20"/>
        </w:numPr>
        <w:spacing w:after="0" w:line="240" w:lineRule="auto"/>
        <w:rPr>
          <w:lang w:val="pt-BR"/>
        </w:rPr>
      </w:pPr>
      <w:r w:rsidRPr="00EB423C">
        <w:rPr>
          <w:lang w:val="pt-BR"/>
        </w:rPr>
        <w:t xml:space="preserve">Enfermeiro autenticado no sistema. </w:t>
      </w:r>
    </w:p>
    <w:p w14:paraId="7E4E3618" w14:textId="77777777" w:rsidR="0039639A" w:rsidRDefault="0039639A" w:rsidP="00EB423C">
      <w:pPr>
        <w:spacing w:after="0" w:line="240" w:lineRule="auto"/>
        <w:rPr>
          <w:b/>
          <w:bCs/>
          <w:lang w:val="pt-BR"/>
        </w:rPr>
      </w:pPr>
    </w:p>
    <w:p w14:paraId="1037A90B" w14:textId="2974BB9D" w:rsidR="00EB423C" w:rsidRPr="00EB423C" w:rsidRDefault="00EB423C" w:rsidP="00EB423C">
      <w:pPr>
        <w:spacing w:after="0" w:line="240" w:lineRule="auto"/>
        <w:rPr>
          <w:b/>
          <w:bCs/>
          <w:lang w:val="pt-BR"/>
        </w:rPr>
      </w:pPr>
      <w:r w:rsidRPr="00EB423C">
        <w:rPr>
          <w:b/>
          <w:bCs/>
          <w:lang w:val="pt-BR"/>
        </w:rPr>
        <w:lastRenderedPageBreak/>
        <w:t>Pós-condições</w:t>
      </w:r>
    </w:p>
    <w:p w14:paraId="425CCD02" w14:textId="77777777" w:rsidR="00EB423C" w:rsidRPr="00EB423C" w:rsidRDefault="00EB423C" w:rsidP="00EB423C">
      <w:pPr>
        <w:numPr>
          <w:ilvl w:val="0"/>
          <w:numId w:val="21"/>
        </w:numPr>
        <w:spacing w:after="0" w:line="240" w:lineRule="auto"/>
        <w:rPr>
          <w:lang w:val="pt-BR"/>
        </w:rPr>
      </w:pPr>
      <w:r w:rsidRPr="00EB423C">
        <w:rPr>
          <w:lang w:val="pt-BR"/>
        </w:rPr>
        <w:t xml:space="preserve">Dados clínicos registrados. </w:t>
      </w:r>
    </w:p>
    <w:p w14:paraId="7D31A089" w14:textId="77777777" w:rsidR="00EB423C" w:rsidRPr="00EB423C" w:rsidRDefault="00EB423C" w:rsidP="00EB423C">
      <w:pPr>
        <w:numPr>
          <w:ilvl w:val="0"/>
          <w:numId w:val="21"/>
        </w:numPr>
        <w:spacing w:after="0" w:line="240" w:lineRule="auto"/>
        <w:rPr>
          <w:lang w:val="pt-BR"/>
        </w:rPr>
      </w:pPr>
      <w:r w:rsidRPr="00EB423C">
        <w:rPr>
          <w:lang w:val="pt-BR"/>
        </w:rPr>
        <w:t xml:space="preserve">Prioridade calculada pelo sistema. </w:t>
      </w:r>
    </w:p>
    <w:p w14:paraId="1BCB5983" w14:textId="77777777" w:rsidR="0039639A" w:rsidRDefault="0039639A" w:rsidP="00EB423C">
      <w:pPr>
        <w:spacing w:after="0" w:line="240" w:lineRule="auto"/>
        <w:rPr>
          <w:b/>
          <w:bCs/>
          <w:lang w:val="pt-BR"/>
        </w:rPr>
      </w:pPr>
    </w:p>
    <w:p w14:paraId="73E8ADAA" w14:textId="197E428A" w:rsidR="00EB423C" w:rsidRPr="00EB423C" w:rsidRDefault="00EB423C" w:rsidP="00EB423C">
      <w:pPr>
        <w:spacing w:after="0" w:line="240" w:lineRule="auto"/>
        <w:rPr>
          <w:b/>
          <w:bCs/>
          <w:lang w:val="pt-BR"/>
        </w:rPr>
      </w:pPr>
      <w:r w:rsidRPr="00EB423C">
        <w:rPr>
          <w:b/>
          <w:bCs/>
          <w:lang w:val="pt-BR"/>
        </w:rPr>
        <w:t>Fluxo principal</w:t>
      </w:r>
    </w:p>
    <w:p w14:paraId="405B4360" w14:textId="77777777" w:rsidR="00EB423C" w:rsidRPr="00EB423C" w:rsidRDefault="00EB423C" w:rsidP="00EB423C">
      <w:pPr>
        <w:numPr>
          <w:ilvl w:val="0"/>
          <w:numId w:val="22"/>
        </w:numPr>
        <w:spacing w:after="0" w:line="240" w:lineRule="auto"/>
        <w:rPr>
          <w:lang w:val="pt-BR"/>
        </w:rPr>
      </w:pPr>
      <w:r w:rsidRPr="00EB423C">
        <w:rPr>
          <w:lang w:val="pt-BR"/>
        </w:rPr>
        <w:t xml:space="preserve">O enfermeiro acessa o módulo de triagem. </w:t>
      </w:r>
    </w:p>
    <w:p w14:paraId="08349404" w14:textId="77777777" w:rsidR="00EB423C" w:rsidRPr="00EB423C" w:rsidRDefault="00EB423C" w:rsidP="00EB423C">
      <w:pPr>
        <w:numPr>
          <w:ilvl w:val="0"/>
          <w:numId w:val="22"/>
        </w:numPr>
        <w:spacing w:after="0" w:line="240" w:lineRule="auto"/>
        <w:rPr>
          <w:lang w:val="pt-BR"/>
        </w:rPr>
      </w:pPr>
      <w:r w:rsidRPr="00EB423C">
        <w:rPr>
          <w:lang w:val="pt-BR"/>
        </w:rPr>
        <w:t xml:space="preserve">O sistema exibe os dados do paciente. </w:t>
      </w:r>
    </w:p>
    <w:p w14:paraId="641F24A2" w14:textId="77777777" w:rsidR="00EB423C" w:rsidRPr="00EB423C" w:rsidRDefault="00EB423C" w:rsidP="00EB423C">
      <w:pPr>
        <w:numPr>
          <w:ilvl w:val="0"/>
          <w:numId w:val="22"/>
        </w:numPr>
        <w:spacing w:after="0" w:line="240" w:lineRule="auto"/>
        <w:rPr>
          <w:lang w:val="pt-BR"/>
        </w:rPr>
      </w:pPr>
      <w:r w:rsidRPr="00EB423C">
        <w:rPr>
          <w:lang w:val="pt-BR"/>
        </w:rPr>
        <w:t xml:space="preserve">O enfermeiro registra sinais vitais e sintomas. </w:t>
      </w:r>
    </w:p>
    <w:p w14:paraId="19CD4A1F" w14:textId="77777777" w:rsidR="00EB423C" w:rsidRPr="00EB423C" w:rsidRDefault="00EB423C" w:rsidP="00EB423C">
      <w:pPr>
        <w:numPr>
          <w:ilvl w:val="0"/>
          <w:numId w:val="22"/>
        </w:numPr>
        <w:spacing w:after="0" w:line="240" w:lineRule="auto"/>
        <w:rPr>
          <w:lang w:val="pt-BR"/>
        </w:rPr>
      </w:pPr>
      <w:r w:rsidRPr="00EB423C">
        <w:rPr>
          <w:lang w:val="pt-BR"/>
        </w:rPr>
        <w:t xml:space="preserve">O sistema valida os dados preenchidos. </w:t>
      </w:r>
    </w:p>
    <w:p w14:paraId="73A156FC" w14:textId="77777777" w:rsidR="00EB423C" w:rsidRPr="00EB423C" w:rsidRDefault="00EB423C" w:rsidP="00EB423C">
      <w:pPr>
        <w:numPr>
          <w:ilvl w:val="0"/>
          <w:numId w:val="22"/>
        </w:numPr>
        <w:spacing w:after="0" w:line="240" w:lineRule="auto"/>
        <w:rPr>
          <w:lang w:val="pt-BR"/>
        </w:rPr>
      </w:pPr>
      <w:r w:rsidRPr="00EB423C">
        <w:rPr>
          <w:lang w:val="pt-BR"/>
        </w:rPr>
        <w:t xml:space="preserve">O sistema classifica automaticamente a prioridade. </w:t>
      </w:r>
    </w:p>
    <w:p w14:paraId="0F92E594" w14:textId="77777777" w:rsidR="00EB423C" w:rsidRPr="00EB423C" w:rsidRDefault="00EB423C" w:rsidP="00EB423C">
      <w:pPr>
        <w:numPr>
          <w:ilvl w:val="0"/>
          <w:numId w:val="22"/>
        </w:numPr>
        <w:spacing w:after="0" w:line="240" w:lineRule="auto"/>
        <w:rPr>
          <w:lang w:val="pt-BR"/>
        </w:rPr>
      </w:pPr>
      <w:r w:rsidRPr="00EB423C">
        <w:rPr>
          <w:lang w:val="pt-BR"/>
        </w:rPr>
        <w:t xml:space="preserve">O enfermeiro confirma a triagem. </w:t>
      </w:r>
    </w:p>
    <w:p w14:paraId="117E2520" w14:textId="77777777" w:rsidR="00EB423C" w:rsidRPr="00EB423C" w:rsidRDefault="00EB423C" w:rsidP="00EB423C">
      <w:pPr>
        <w:numPr>
          <w:ilvl w:val="0"/>
          <w:numId w:val="22"/>
        </w:numPr>
        <w:spacing w:after="0" w:line="240" w:lineRule="auto"/>
        <w:rPr>
          <w:lang w:val="pt-BR"/>
        </w:rPr>
      </w:pPr>
      <w:r w:rsidRPr="00EB423C">
        <w:rPr>
          <w:lang w:val="pt-BR"/>
        </w:rPr>
        <w:t xml:space="preserve">O sistema salva os dados do paciente. </w:t>
      </w:r>
    </w:p>
    <w:p w14:paraId="20D2116C" w14:textId="77777777" w:rsidR="0039639A" w:rsidRDefault="0039639A" w:rsidP="00EB423C">
      <w:pPr>
        <w:spacing w:after="0" w:line="240" w:lineRule="auto"/>
        <w:rPr>
          <w:b/>
          <w:bCs/>
          <w:lang w:val="pt-BR"/>
        </w:rPr>
      </w:pPr>
    </w:p>
    <w:p w14:paraId="2F63059B" w14:textId="6335C4F7" w:rsidR="00EB423C" w:rsidRPr="00EB423C" w:rsidRDefault="00EB423C" w:rsidP="00EB423C">
      <w:pPr>
        <w:spacing w:after="0" w:line="240" w:lineRule="auto"/>
        <w:rPr>
          <w:b/>
          <w:bCs/>
          <w:lang w:val="pt-BR"/>
        </w:rPr>
      </w:pPr>
      <w:r w:rsidRPr="00EB423C">
        <w:rPr>
          <w:b/>
          <w:bCs/>
          <w:lang w:val="pt-BR"/>
        </w:rPr>
        <w:t>Fluxos alternativos</w:t>
      </w:r>
    </w:p>
    <w:p w14:paraId="04DAE201" w14:textId="77777777" w:rsidR="00EB423C" w:rsidRPr="00EB423C" w:rsidRDefault="00EB423C" w:rsidP="00EB423C">
      <w:pPr>
        <w:numPr>
          <w:ilvl w:val="0"/>
          <w:numId w:val="23"/>
        </w:numPr>
        <w:spacing w:after="0" w:line="240" w:lineRule="auto"/>
        <w:rPr>
          <w:lang w:val="pt-BR"/>
        </w:rPr>
      </w:pPr>
      <w:r w:rsidRPr="00EB423C">
        <w:rPr>
          <w:lang w:val="pt-BR"/>
        </w:rPr>
        <w:t xml:space="preserve">A1. O enfermeiro pode ajustar manualmente a prioridade. </w:t>
      </w:r>
    </w:p>
    <w:p w14:paraId="5C1CF9E8" w14:textId="77777777" w:rsidR="00EB423C" w:rsidRPr="00EB423C" w:rsidRDefault="00EB423C" w:rsidP="00EB423C">
      <w:pPr>
        <w:numPr>
          <w:ilvl w:val="0"/>
          <w:numId w:val="23"/>
        </w:numPr>
        <w:spacing w:after="0" w:line="240" w:lineRule="auto"/>
        <w:rPr>
          <w:lang w:val="pt-BR"/>
        </w:rPr>
      </w:pPr>
      <w:r w:rsidRPr="00EB423C">
        <w:rPr>
          <w:lang w:val="pt-BR"/>
        </w:rPr>
        <w:t xml:space="preserve">A2. O sistema pode solicitar confirmação de dados inconsistentes. </w:t>
      </w:r>
    </w:p>
    <w:p w14:paraId="4B1E4EBA" w14:textId="77777777" w:rsidR="0039639A" w:rsidRDefault="0039639A" w:rsidP="00EB423C">
      <w:pPr>
        <w:spacing w:after="0" w:line="240" w:lineRule="auto"/>
        <w:rPr>
          <w:b/>
          <w:bCs/>
          <w:lang w:val="pt-BR"/>
        </w:rPr>
      </w:pPr>
    </w:p>
    <w:p w14:paraId="5EAC264D" w14:textId="35F31FF8" w:rsidR="00EB423C" w:rsidRPr="00EB423C" w:rsidRDefault="00EB423C" w:rsidP="00EB423C">
      <w:pPr>
        <w:spacing w:after="0" w:line="240" w:lineRule="auto"/>
        <w:rPr>
          <w:b/>
          <w:bCs/>
          <w:lang w:val="pt-BR"/>
        </w:rPr>
      </w:pPr>
      <w:r w:rsidRPr="00EB423C">
        <w:rPr>
          <w:b/>
          <w:bCs/>
          <w:lang w:val="pt-BR"/>
        </w:rPr>
        <w:t>Exceção</w:t>
      </w:r>
    </w:p>
    <w:p w14:paraId="0D463CD4" w14:textId="77777777" w:rsidR="00EB423C" w:rsidRPr="00EB423C" w:rsidRDefault="00EB423C" w:rsidP="00EB423C">
      <w:pPr>
        <w:numPr>
          <w:ilvl w:val="0"/>
          <w:numId w:val="24"/>
        </w:numPr>
        <w:spacing w:after="0" w:line="240" w:lineRule="auto"/>
        <w:rPr>
          <w:lang w:val="pt-BR"/>
        </w:rPr>
      </w:pPr>
      <w:r w:rsidRPr="00EB423C">
        <w:rPr>
          <w:lang w:val="pt-BR"/>
        </w:rPr>
        <w:t xml:space="preserve">E1. Caso existam campos obrigatórios vazios, o sistema impede o registro da triagem. </w:t>
      </w:r>
    </w:p>
    <w:p w14:paraId="0EE4B629" w14:textId="77777777" w:rsidR="0039639A" w:rsidRDefault="0039639A" w:rsidP="00EB423C">
      <w:pPr>
        <w:spacing w:after="0" w:line="240" w:lineRule="auto"/>
        <w:rPr>
          <w:b/>
          <w:bCs/>
          <w:lang w:val="pt-BR"/>
        </w:rPr>
      </w:pPr>
    </w:p>
    <w:p w14:paraId="5A985739" w14:textId="64BF030B" w:rsidR="00EB423C" w:rsidRPr="00EB423C" w:rsidRDefault="00EB423C" w:rsidP="00EB423C">
      <w:pPr>
        <w:spacing w:after="0" w:line="240" w:lineRule="auto"/>
        <w:rPr>
          <w:b/>
          <w:bCs/>
          <w:lang w:val="pt-BR"/>
        </w:rPr>
      </w:pPr>
      <w:r w:rsidRPr="00EB423C">
        <w:rPr>
          <w:b/>
          <w:bCs/>
          <w:lang w:val="pt-BR"/>
        </w:rPr>
        <w:t>Regras RN aplicáveis</w:t>
      </w:r>
    </w:p>
    <w:p w14:paraId="2157071E" w14:textId="77777777" w:rsidR="00EB423C" w:rsidRPr="00EB423C" w:rsidRDefault="00EB423C" w:rsidP="00EB423C">
      <w:pPr>
        <w:numPr>
          <w:ilvl w:val="0"/>
          <w:numId w:val="25"/>
        </w:numPr>
        <w:spacing w:after="0" w:line="240" w:lineRule="auto"/>
        <w:rPr>
          <w:lang w:val="pt-BR"/>
        </w:rPr>
      </w:pPr>
      <w:r w:rsidRPr="00EB423C">
        <w:rPr>
          <w:lang w:val="pt-BR"/>
        </w:rPr>
        <w:t xml:space="preserve">RN01 </w:t>
      </w:r>
    </w:p>
    <w:p w14:paraId="22B8C279" w14:textId="77777777" w:rsidR="00EB423C" w:rsidRPr="00EB423C" w:rsidRDefault="00EB423C" w:rsidP="00EB423C">
      <w:pPr>
        <w:numPr>
          <w:ilvl w:val="0"/>
          <w:numId w:val="25"/>
        </w:numPr>
        <w:spacing w:after="0" w:line="240" w:lineRule="auto"/>
        <w:rPr>
          <w:lang w:val="pt-BR"/>
        </w:rPr>
      </w:pPr>
      <w:r w:rsidRPr="00EB423C">
        <w:rPr>
          <w:lang w:val="pt-BR"/>
        </w:rPr>
        <w:t xml:space="preserve">RN02 </w:t>
      </w:r>
    </w:p>
    <w:p w14:paraId="250954C1" w14:textId="77777777" w:rsidR="00EB423C" w:rsidRPr="00EB423C" w:rsidRDefault="00EB423C" w:rsidP="00EB423C">
      <w:pPr>
        <w:numPr>
          <w:ilvl w:val="0"/>
          <w:numId w:val="25"/>
        </w:numPr>
        <w:spacing w:after="0" w:line="240" w:lineRule="auto"/>
        <w:rPr>
          <w:lang w:val="pt-BR"/>
        </w:rPr>
      </w:pPr>
      <w:r w:rsidRPr="00EB423C">
        <w:rPr>
          <w:lang w:val="pt-BR"/>
        </w:rPr>
        <w:t xml:space="preserve">RN05 </w:t>
      </w:r>
    </w:p>
    <w:p w14:paraId="72053DD0" w14:textId="77777777" w:rsidR="00EB423C" w:rsidRPr="00EB423C" w:rsidRDefault="00EB423C" w:rsidP="00EB423C">
      <w:pPr>
        <w:numPr>
          <w:ilvl w:val="0"/>
          <w:numId w:val="25"/>
        </w:numPr>
        <w:spacing w:after="0" w:line="240" w:lineRule="auto"/>
        <w:rPr>
          <w:lang w:val="pt-BR"/>
        </w:rPr>
      </w:pPr>
      <w:r w:rsidRPr="00EB423C">
        <w:rPr>
          <w:lang w:val="pt-BR"/>
        </w:rPr>
        <w:t xml:space="preserve">RN08 </w:t>
      </w:r>
    </w:p>
    <w:p w14:paraId="4E213C43" w14:textId="77777777" w:rsidR="00EB423C" w:rsidRPr="00EB423C" w:rsidRDefault="00000000" w:rsidP="00EB423C">
      <w:pPr>
        <w:spacing w:after="0" w:line="240" w:lineRule="auto"/>
        <w:rPr>
          <w:lang w:val="pt-BR"/>
        </w:rPr>
      </w:pPr>
      <w:r>
        <w:rPr>
          <w:lang w:val="pt-BR"/>
        </w:rPr>
        <w:pict w14:anchorId="7F796AA2">
          <v:rect id="_x0000_i1026" style="width:0;height:1.5pt" o:hralign="center" o:hrstd="t" o:hr="t" fillcolor="#a0a0a0" stroked="f"/>
        </w:pict>
      </w:r>
    </w:p>
    <w:p w14:paraId="6C11BF2A" w14:textId="77777777" w:rsidR="00EB423C" w:rsidRPr="00EB423C" w:rsidRDefault="00EB423C" w:rsidP="00EB423C">
      <w:pPr>
        <w:spacing w:after="0" w:line="240" w:lineRule="auto"/>
        <w:rPr>
          <w:b/>
          <w:bCs/>
          <w:sz w:val="28"/>
          <w:szCs w:val="28"/>
          <w:lang w:val="pt-BR"/>
        </w:rPr>
      </w:pPr>
      <w:r w:rsidRPr="00EB423C">
        <w:rPr>
          <w:b/>
          <w:bCs/>
          <w:sz w:val="28"/>
          <w:szCs w:val="28"/>
          <w:lang w:val="pt-BR"/>
        </w:rPr>
        <w:t>UC03 — Classificar prioridade do paciente</w:t>
      </w:r>
    </w:p>
    <w:p w14:paraId="7FDF8C84" w14:textId="26FC3E52" w:rsidR="00EB423C" w:rsidRPr="00EB423C" w:rsidRDefault="00EB423C" w:rsidP="00EB423C">
      <w:pPr>
        <w:numPr>
          <w:ilvl w:val="0"/>
          <w:numId w:val="26"/>
        </w:numPr>
        <w:spacing w:after="0" w:line="240" w:lineRule="auto"/>
        <w:rPr>
          <w:lang w:val="pt-BR"/>
        </w:rPr>
      </w:pPr>
      <w:r w:rsidRPr="00EB423C">
        <w:rPr>
          <w:b/>
          <w:bCs/>
          <w:lang w:val="pt-BR"/>
        </w:rPr>
        <w:t>Autor / Revisor:</w:t>
      </w:r>
      <w:r w:rsidRPr="00EB423C">
        <w:rPr>
          <w:lang w:val="pt-BR"/>
        </w:rPr>
        <w:t xml:space="preserve"> Eduardo </w:t>
      </w:r>
      <w:proofErr w:type="spellStart"/>
      <w:r w:rsidRPr="00EB423C">
        <w:rPr>
          <w:lang w:val="pt-BR"/>
        </w:rPr>
        <w:t>Fabeni</w:t>
      </w:r>
      <w:proofErr w:type="spellEnd"/>
      <w:r w:rsidRPr="00EB423C">
        <w:rPr>
          <w:lang w:val="pt-BR"/>
        </w:rPr>
        <w:t xml:space="preserve"> Johannsen / Gustavo </w:t>
      </w:r>
      <w:proofErr w:type="spellStart"/>
      <w:r w:rsidRPr="00EB423C">
        <w:rPr>
          <w:lang w:val="pt-BR"/>
        </w:rPr>
        <w:t>Bormanieri</w:t>
      </w:r>
      <w:proofErr w:type="spellEnd"/>
    </w:p>
    <w:p w14:paraId="3E1E9146" w14:textId="77777777" w:rsidR="00EB423C" w:rsidRPr="00EB423C" w:rsidRDefault="00EB423C" w:rsidP="00EB423C">
      <w:pPr>
        <w:numPr>
          <w:ilvl w:val="0"/>
          <w:numId w:val="26"/>
        </w:numPr>
        <w:spacing w:after="0" w:line="240" w:lineRule="auto"/>
        <w:rPr>
          <w:lang w:val="pt-BR"/>
        </w:rPr>
      </w:pPr>
      <w:r w:rsidRPr="00EB423C">
        <w:rPr>
          <w:b/>
          <w:bCs/>
          <w:lang w:val="pt-BR"/>
        </w:rPr>
        <w:t>Ator primário:</w:t>
      </w:r>
      <w:r w:rsidRPr="00EB423C">
        <w:rPr>
          <w:lang w:val="pt-BR"/>
        </w:rPr>
        <w:t xml:space="preserve"> Enfermeiro </w:t>
      </w:r>
    </w:p>
    <w:p w14:paraId="35B804DE" w14:textId="77777777" w:rsidR="00EB423C" w:rsidRPr="00EB423C" w:rsidRDefault="00EB423C" w:rsidP="00EB423C">
      <w:pPr>
        <w:numPr>
          <w:ilvl w:val="0"/>
          <w:numId w:val="26"/>
        </w:numPr>
        <w:spacing w:after="0" w:line="240" w:lineRule="auto"/>
        <w:rPr>
          <w:lang w:val="pt-BR"/>
        </w:rPr>
      </w:pPr>
      <w:r w:rsidRPr="00EB423C">
        <w:rPr>
          <w:b/>
          <w:bCs/>
          <w:lang w:val="pt-BR"/>
        </w:rPr>
        <w:t>Objetivo:</w:t>
      </w:r>
      <w:r w:rsidRPr="00EB423C">
        <w:rPr>
          <w:lang w:val="pt-BR"/>
        </w:rPr>
        <w:t xml:space="preserve"> Permitir que o sistema defina automaticamente o nível de prioridade do paciente com base nos dados clínicos informados durante a triagem. </w:t>
      </w:r>
    </w:p>
    <w:p w14:paraId="114DDF33" w14:textId="77777777" w:rsidR="0039639A" w:rsidRDefault="0039639A" w:rsidP="00EB423C">
      <w:pPr>
        <w:spacing w:after="0" w:line="240" w:lineRule="auto"/>
        <w:rPr>
          <w:b/>
          <w:bCs/>
          <w:lang w:val="pt-BR"/>
        </w:rPr>
      </w:pPr>
    </w:p>
    <w:p w14:paraId="6F9F9BB3" w14:textId="772CEB5A" w:rsidR="00EB423C" w:rsidRPr="00EB423C" w:rsidRDefault="00EB423C" w:rsidP="00EB423C">
      <w:pPr>
        <w:spacing w:after="0" w:line="240" w:lineRule="auto"/>
        <w:rPr>
          <w:b/>
          <w:bCs/>
          <w:lang w:val="pt-BR"/>
        </w:rPr>
      </w:pPr>
      <w:r w:rsidRPr="00EB423C">
        <w:rPr>
          <w:b/>
          <w:bCs/>
          <w:lang w:val="pt-BR"/>
        </w:rPr>
        <w:t>Pré-condições</w:t>
      </w:r>
    </w:p>
    <w:p w14:paraId="5925272C" w14:textId="77777777" w:rsidR="00EB423C" w:rsidRPr="00EB423C" w:rsidRDefault="00EB423C" w:rsidP="00EB423C">
      <w:pPr>
        <w:numPr>
          <w:ilvl w:val="0"/>
          <w:numId w:val="27"/>
        </w:numPr>
        <w:spacing w:after="0" w:line="240" w:lineRule="auto"/>
        <w:rPr>
          <w:lang w:val="pt-BR"/>
        </w:rPr>
      </w:pPr>
      <w:r w:rsidRPr="00EB423C">
        <w:rPr>
          <w:lang w:val="pt-BR"/>
        </w:rPr>
        <w:t xml:space="preserve">Triagem preenchida corretamente. </w:t>
      </w:r>
    </w:p>
    <w:p w14:paraId="015CBAA6" w14:textId="77777777" w:rsidR="00EB423C" w:rsidRPr="00EB423C" w:rsidRDefault="00EB423C" w:rsidP="00EB423C">
      <w:pPr>
        <w:numPr>
          <w:ilvl w:val="0"/>
          <w:numId w:val="27"/>
        </w:numPr>
        <w:spacing w:after="0" w:line="240" w:lineRule="auto"/>
        <w:rPr>
          <w:lang w:val="pt-BR"/>
        </w:rPr>
      </w:pPr>
      <w:r w:rsidRPr="00EB423C">
        <w:rPr>
          <w:lang w:val="pt-BR"/>
        </w:rPr>
        <w:t xml:space="preserve">Dados clínicos válidos. </w:t>
      </w:r>
    </w:p>
    <w:p w14:paraId="6A061584" w14:textId="77777777" w:rsidR="0039639A" w:rsidRDefault="0039639A" w:rsidP="00EB423C">
      <w:pPr>
        <w:spacing w:after="0" w:line="240" w:lineRule="auto"/>
        <w:rPr>
          <w:b/>
          <w:bCs/>
          <w:lang w:val="pt-BR"/>
        </w:rPr>
      </w:pPr>
    </w:p>
    <w:p w14:paraId="5D7128DA" w14:textId="7378529C" w:rsidR="00EB423C" w:rsidRPr="00EB423C" w:rsidRDefault="00EB423C" w:rsidP="00EB423C">
      <w:pPr>
        <w:spacing w:after="0" w:line="240" w:lineRule="auto"/>
        <w:rPr>
          <w:b/>
          <w:bCs/>
          <w:lang w:val="pt-BR"/>
        </w:rPr>
      </w:pPr>
      <w:r w:rsidRPr="00EB423C">
        <w:rPr>
          <w:b/>
          <w:bCs/>
          <w:lang w:val="pt-BR"/>
        </w:rPr>
        <w:t>Pós-condições</w:t>
      </w:r>
    </w:p>
    <w:p w14:paraId="59391607" w14:textId="77777777" w:rsidR="00EB423C" w:rsidRPr="00EB423C" w:rsidRDefault="00EB423C" w:rsidP="00EB423C">
      <w:pPr>
        <w:numPr>
          <w:ilvl w:val="0"/>
          <w:numId w:val="28"/>
        </w:numPr>
        <w:spacing w:after="0" w:line="240" w:lineRule="auto"/>
        <w:rPr>
          <w:lang w:val="pt-BR"/>
        </w:rPr>
      </w:pPr>
      <w:r w:rsidRPr="00EB423C">
        <w:rPr>
          <w:lang w:val="pt-BR"/>
        </w:rPr>
        <w:t xml:space="preserve">Paciente classificado por nível de prioridade. </w:t>
      </w:r>
    </w:p>
    <w:p w14:paraId="7E0EDFE2" w14:textId="77777777" w:rsidR="00EB423C" w:rsidRPr="00EB423C" w:rsidRDefault="00EB423C" w:rsidP="00EB423C">
      <w:pPr>
        <w:numPr>
          <w:ilvl w:val="0"/>
          <w:numId w:val="28"/>
        </w:numPr>
        <w:spacing w:after="0" w:line="240" w:lineRule="auto"/>
        <w:rPr>
          <w:lang w:val="pt-BR"/>
        </w:rPr>
      </w:pPr>
      <w:r w:rsidRPr="00EB423C">
        <w:rPr>
          <w:lang w:val="pt-BR"/>
        </w:rPr>
        <w:t xml:space="preserve">Fila reorganizada automaticamente. </w:t>
      </w:r>
    </w:p>
    <w:p w14:paraId="3B1573A7" w14:textId="77777777" w:rsidR="0039639A" w:rsidRDefault="0039639A" w:rsidP="00EB423C">
      <w:pPr>
        <w:spacing w:after="0" w:line="240" w:lineRule="auto"/>
        <w:rPr>
          <w:b/>
          <w:bCs/>
          <w:lang w:val="pt-BR"/>
        </w:rPr>
      </w:pPr>
    </w:p>
    <w:p w14:paraId="1BAFDD09" w14:textId="06746A0F" w:rsidR="00EB423C" w:rsidRPr="00EB423C" w:rsidRDefault="00EB423C" w:rsidP="00EB423C">
      <w:pPr>
        <w:spacing w:after="0" w:line="240" w:lineRule="auto"/>
        <w:rPr>
          <w:b/>
          <w:bCs/>
          <w:lang w:val="pt-BR"/>
        </w:rPr>
      </w:pPr>
      <w:r w:rsidRPr="00EB423C">
        <w:rPr>
          <w:b/>
          <w:bCs/>
          <w:lang w:val="pt-BR"/>
        </w:rPr>
        <w:t>Fluxo principal</w:t>
      </w:r>
    </w:p>
    <w:p w14:paraId="44BF6687" w14:textId="77777777" w:rsidR="00EB423C" w:rsidRPr="00EB423C" w:rsidRDefault="00EB423C" w:rsidP="00EB423C">
      <w:pPr>
        <w:numPr>
          <w:ilvl w:val="0"/>
          <w:numId w:val="29"/>
        </w:numPr>
        <w:spacing w:after="0" w:line="240" w:lineRule="auto"/>
        <w:rPr>
          <w:lang w:val="pt-BR"/>
        </w:rPr>
      </w:pPr>
      <w:r w:rsidRPr="00EB423C">
        <w:rPr>
          <w:lang w:val="pt-BR"/>
        </w:rPr>
        <w:t xml:space="preserve">O enfermeiro finaliza o preenchimento da triagem. </w:t>
      </w:r>
    </w:p>
    <w:p w14:paraId="7DCD3516" w14:textId="77777777" w:rsidR="00EB423C" w:rsidRPr="00EB423C" w:rsidRDefault="00EB423C" w:rsidP="00EB423C">
      <w:pPr>
        <w:numPr>
          <w:ilvl w:val="0"/>
          <w:numId w:val="29"/>
        </w:numPr>
        <w:spacing w:after="0" w:line="240" w:lineRule="auto"/>
        <w:rPr>
          <w:lang w:val="pt-BR"/>
        </w:rPr>
      </w:pPr>
      <w:r w:rsidRPr="00EB423C">
        <w:rPr>
          <w:lang w:val="pt-BR"/>
        </w:rPr>
        <w:t xml:space="preserve">O sistema analisa os dados clínicos registrados. </w:t>
      </w:r>
    </w:p>
    <w:p w14:paraId="447A8A59" w14:textId="77777777" w:rsidR="00EB423C" w:rsidRPr="00EB423C" w:rsidRDefault="00EB423C" w:rsidP="00EB423C">
      <w:pPr>
        <w:numPr>
          <w:ilvl w:val="0"/>
          <w:numId w:val="29"/>
        </w:numPr>
        <w:spacing w:after="0" w:line="240" w:lineRule="auto"/>
        <w:rPr>
          <w:lang w:val="pt-BR"/>
        </w:rPr>
      </w:pPr>
      <w:r w:rsidRPr="00EB423C">
        <w:rPr>
          <w:lang w:val="pt-BR"/>
        </w:rPr>
        <w:t xml:space="preserve">O sistema identifica o nível de gravidade do paciente. </w:t>
      </w:r>
    </w:p>
    <w:p w14:paraId="2C1A4DD4" w14:textId="77777777" w:rsidR="00EB423C" w:rsidRPr="00EB423C" w:rsidRDefault="00EB423C" w:rsidP="00EB423C">
      <w:pPr>
        <w:numPr>
          <w:ilvl w:val="0"/>
          <w:numId w:val="29"/>
        </w:numPr>
        <w:spacing w:after="0" w:line="240" w:lineRule="auto"/>
        <w:rPr>
          <w:lang w:val="pt-BR"/>
        </w:rPr>
      </w:pPr>
      <w:r w:rsidRPr="00EB423C">
        <w:rPr>
          <w:lang w:val="pt-BR"/>
        </w:rPr>
        <w:t xml:space="preserve">O sistema atribui uma prioridade ao paciente. </w:t>
      </w:r>
    </w:p>
    <w:p w14:paraId="08287B29" w14:textId="77777777" w:rsidR="00EB423C" w:rsidRPr="00EB423C" w:rsidRDefault="00EB423C" w:rsidP="00EB423C">
      <w:pPr>
        <w:numPr>
          <w:ilvl w:val="0"/>
          <w:numId w:val="29"/>
        </w:numPr>
        <w:spacing w:after="0" w:line="240" w:lineRule="auto"/>
        <w:rPr>
          <w:lang w:val="pt-BR"/>
        </w:rPr>
      </w:pPr>
      <w:r w:rsidRPr="00EB423C">
        <w:rPr>
          <w:lang w:val="pt-BR"/>
        </w:rPr>
        <w:t xml:space="preserve">O sistema posiciona o paciente na fila correspondente. </w:t>
      </w:r>
    </w:p>
    <w:p w14:paraId="14098FC4" w14:textId="77777777" w:rsidR="00EB423C" w:rsidRPr="00EB423C" w:rsidRDefault="00EB423C" w:rsidP="00EB423C">
      <w:pPr>
        <w:numPr>
          <w:ilvl w:val="0"/>
          <w:numId w:val="29"/>
        </w:numPr>
        <w:spacing w:after="0" w:line="240" w:lineRule="auto"/>
        <w:rPr>
          <w:lang w:val="pt-BR"/>
        </w:rPr>
      </w:pPr>
      <w:r w:rsidRPr="00EB423C">
        <w:rPr>
          <w:lang w:val="pt-BR"/>
        </w:rPr>
        <w:t xml:space="preserve">O sistema recalcula o tempo estimado de espera. </w:t>
      </w:r>
    </w:p>
    <w:p w14:paraId="4DDD0AB3" w14:textId="77777777" w:rsidR="00EB423C" w:rsidRPr="00EB423C" w:rsidRDefault="00EB423C" w:rsidP="00EB423C">
      <w:pPr>
        <w:numPr>
          <w:ilvl w:val="0"/>
          <w:numId w:val="29"/>
        </w:numPr>
        <w:spacing w:after="0" w:line="240" w:lineRule="auto"/>
        <w:rPr>
          <w:lang w:val="pt-BR"/>
        </w:rPr>
      </w:pPr>
      <w:r w:rsidRPr="00EB423C">
        <w:rPr>
          <w:lang w:val="pt-BR"/>
        </w:rPr>
        <w:t xml:space="preserve">O sistema exibe a prioridade definida. </w:t>
      </w:r>
    </w:p>
    <w:p w14:paraId="1C264BD1" w14:textId="77777777" w:rsidR="0039639A" w:rsidRDefault="0039639A" w:rsidP="00EB423C">
      <w:pPr>
        <w:spacing w:after="0" w:line="240" w:lineRule="auto"/>
        <w:rPr>
          <w:b/>
          <w:bCs/>
          <w:lang w:val="pt-BR"/>
        </w:rPr>
      </w:pPr>
    </w:p>
    <w:p w14:paraId="33F04D38" w14:textId="41029BF8" w:rsidR="00EB423C" w:rsidRPr="00EB423C" w:rsidRDefault="00EB423C" w:rsidP="00EB423C">
      <w:pPr>
        <w:spacing w:after="0" w:line="240" w:lineRule="auto"/>
        <w:rPr>
          <w:b/>
          <w:bCs/>
          <w:lang w:val="pt-BR"/>
        </w:rPr>
      </w:pPr>
      <w:r w:rsidRPr="00EB423C">
        <w:rPr>
          <w:b/>
          <w:bCs/>
          <w:lang w:val="pt-BR"/>
        </w:rPr>
        <w:t>Fluxos alternativos</w:t>
      </w:r>
    </w:p>
    <w:p w14:paraId="24CF2F2B" w14:textId="77777777" w:rsidR="00EB423C" w:rsidRPr="00EB423C" w:rsidRDefault="00EB423C" w:rsidP="00EB423C">
      <w:pPr>
        <w:numPr>
          <w:ilvl w:val="0"/>
          <w:numId w:val="30"/>
        </w:numPr>
        <w:spacing w:after="0" w:line="240" w:lineRule="auto"/>
        <w:rPr>
          <w:lang w:val="pt-BR"/>
        </w:rPr>
      </w:pPr>
      <w:r w:rsidRPr="00EB423C">
        <w:rPr>
          <w:lang w:val="pt-BR"/>
        </w:rPr>
        <w:lastRenderedPageBreak/>
        <w:t xml:space="preserve">A1. O enfermeiro pode alterar manualmente a prioridade definida. </w:t>
      </w:r>
    </w:p>
    <w:p w14:paraId="3B514596" w14:textId="77777777" w:rsidR="00EB423C" w:rsidRPr="00EB423C" w:rsidRDefault="00EB423C" w:rsidP="00EB423C">
      <w:pPr>
        <w:numPr>
          <w:ilvl w:val="0"/>
          <w:numId w:val="30"/>
        </w:numPr>
        <w:spacing w:after="0" w:line="240" w:lineRule="auto"/>
        <w:rPr>
          <w:lang w:val="pt-BR"/>
        </w:rPr>
      </w:pPr>
      <w:r w:rsidRPr="00EB423C">
        <w:rPr>
          <w:lang w:val="pt-BR"/>
        </w:rPr>
        <w:t xml:space="preserve">A2. O sistema pode solicitar revisão da triagem em caso de inconsistência. </w:t>
      </w:r>
    </w:p>
    <w:p w14:paraId="5A55D1E9" w14:textId="77777777" w:rsidR="0039639A" w:rsidRDefault="0039639A" w:rsidP="00EB423C">
      <w:pPr>
        <w:spacing w:after="0" w:line="240" w:lineRule="auto"/>
        <w:rPr>
          <w:b/>
          <w:bCs/>
          <w:lang w:val="pt-BR"/>
        </w:rPr>
      </w:pPr>
    </w:p>
    <w:p w14:paraId="37E7517A" w14:textId="043758C9" w:rsidR="00EB423C" w:rsidRPr="00EB423C" w:rsidRDefault="00EB423C" w:rsidP="00EB423C">
      <w:pPr>
        <w:spacing w:after="0" w:line="240" w:lineRule="auto"/>
        <w:rPr>
          <w:b/>
          <w:bCs/>
          <w:lang w:val="pt-BR"/>
        </w:rPr>
      </w:pPr>
      <w:r w:rsidRPr="00EB423C">
        <w:rPr>
          <w:b/>
          <w:bCs/>
          <w:lang w:val="pt-BR"/>
        </w:rPr>
        <w:t>Exceção</w:t>
      </w:r>
    </w:p>
    <w:p w14:paraId="402D81D3" w14:textId="77777777" w:rsidR="00EB423C" w:rsidRPr="00EB423C" w:rsidRDefault="00EB423C" w:rsidP="00EB423C">
      <w:pPr>
        <w:numPr>
          <w:ilvl w:val="0"/>
          <w:numId w:val="31"/>
        </w:numPr>
        <w:spacing w:after="0" w:line="240" w:lineRule="auto"/>
        <w:rPr>
          <w:lang w:val="pt-BR"/>
        </w:rPr>
      </w:pPr>
      <w:r w:rsidRPr="00EB423C">
        <w:rPr>
          <w:lang w:val="pt-BR"/>
        </w:rPr>
        <w:t xml:space="preserve">E1. Caso os dados clínicos estejam incompletos, o sistema não realiza a classificação. </w:t>
      </w:r>
    </w:p>
    <w:p w14:paraId="4EAC40C4" w14:textId="77777777" w:rsidR="0039639A" w:rsidRDefault="0039639A" w:rsidP="00EB423C">
      <w:pPr>
        <w:spacing w:after="0" w:line="240" w:lineRule="auto"/>
        <w:rPr>
          <w:b/>
          <w:bCs/>
          <w:lang w:val="pt-BR"/>
        </w:rPr>
      </w:pPr>
    </w:p>
    <w:p w14:paraId="2CDA4096" w14:textId="2962CF02" w:rsidR="00EB423C" w:rsidRPr="00EB423C" w:rsidRDefault="00EB423C" w:rsidP="00EB423C">
      <w:pPr>
        <w:spacing w:after="0" w:line="240" w:lineRule="auto"/>
        <w:rPr>
          <w:b/>
          <w:bCs/>
          <w:lang w:val="pt-BR"/>
        </w:rPr>
      </w:pPr>
      <w:r w:rsidRPr="00EB423C">
        <w:rPr>
          <w:b/>
          <w:bCs/>
          <w:lang w:val="pt-BR"/>
        </w:rPr>
        <w:t>Regras RN aplicáveis</w:t>
      </w:r>
    </w:p>
    <w:p w14:paraId="4BEC9887" w14:textId="77777777" w:rsidR="00EB423C" w:rsidRPr="00EB423C" w:rsidRDefault="00EB423C" w:rsidP="00EB423C">
      <w:pPr>
        <w:numPr>
          <w:ilvl w:val="0"/>
          <w:numId w:val="32"/>
        </w:numPr>
        <w:spacing w:after="0" w:line="240" w:lineRule="auto"/>
        <w:rPr>
          <w:lang w:val="pt-BR"/>
        </w:rPr>
      </w:pPr>
      <w:r w:rsidRPr="00EB423C">
        <w:rPr>
          <w:lang w:val="pt-BR"/>
        </w:rPr>
        <w:t xml:space="preserve">RN01 </w:t>
      </w:r>
    </w:p>
    <w:p w14:paraId="4EA44B4F" w14:textId="77777777" w:rsidR="00EB423C" w:rsidRPr="00EB423C" w:rsidRDefault="00EB423C" w:rsidP="00EB423C">
      <w:pPr>
        <w:numPr>
          <w:ilvl w:val="0"/>
          <w:numId w:val="32"/>
        </w:numPr>
        <w:spacing w:after="0" w:line="240" w:lineRule="auto"/>
        <w:rPr>
          <w:lang w:val="pt-BR"/>
        </w:rPr>
      </w:pPr>
      <w:r w:rsidRPr="00EB423C">
        <w:rPr>
          <w:lang w:val="pt-BR"/>
        </w:rPr>
        <w:t xml:space="preserve">RN03 </w:t>
      </w:r>
    </w:p>
    <w:p w14:paraId="0FE9EE7E" w14:textId="77777777" w:rsidR="00EB423C" w:rsidRPr="00EB423C" w:rsidRDefault="00EB423C" w:rsidP="00EB423C">
      <w:pPr>
        <w:numPr>
          <w:ilvl w:val="0"/>
          <w:numId w:val="32"/>
        </w:numPr>
        <w:spacing w:after="0" w:line="240" w:lineRule="auto"/>
        <w:rPr>
          <w:lang w:val="pt-BR"/>
        </w:rPr>
      </w:pPr>
      <w:r w:rsidRPr="00EB423C">
        <w:rPr>
          <w:lang w:val="pt-BR"/>
        </w:rPr>
        <w:t xml:space="preserve">RN04 </w:t>
      </w:r>
    </w:p>
    <w:p w14:paraId="1C6F149E" w14:textId="77777777" w:rsidR="00EB423C" w:rsidRPr="00EB423C" w:rsidRDefault="00EB423C" w:rsidP="00EB423C">
      <w:pPr>
        <w:numPr>
          <w:ilvl w:val="0"/>
          <w:numId w:val="32"/>
        </w:numPr>
        <w:spacing w:after="0" w:line="240" w:lineRule="auto"/>
        <w:rPr>
          <w:lang w:val="pt-BR"/>
        </w:rPr>
      </w:pPr>
      <w:r w:rsidRPr="00EB423C">
        <w:rPr>
          <w:lang w:val="pt-BR"/>
        </w:rPr>
        <w:t xml:space="preserve">RN05 </w:t>
      </w:r>
    </w:p>
    <w:p w14:paraId="6C76B7C1" w14:textId="77777777" w:rsidR="00EB423C" w:rsidRPr="00EB423C" w:rsidRDefault="00EB423C" w:rsidP="00EB423C">
      <w:pPr>
        <w:numPr>
          <w:ilvl w:val="0"/>
          <w:numId w:val="32"/>
        </w:numPr>
        <w:spacing w:after="0" w:line="240" w:lineRule="auto"/>
        <w:rPr>
          <w:lang w:val="pt-BR"/>
        </w:rPr>
      </w:pPr>
      <w:r w:rsidRPr="00EB423C">
        <w:rPr>
          <w:lang w:val="pt-BR"/>
        </w:rPr>
        <w:t xml:space="preserve">RN07 </w:t>
      </w:r>
    </w:p>
    <w:p w14:paraId="21745675" w14:textId="77777777" w:rsidR="00EB423C" w:rsidRPr="00EB423C" w:rsidRDefault="00EB423C" w:rsidP="00EB423C">
      <w:pPr>
        <w:numPr>
          <w:ilvl w:val="0"/>
          <w:numId w:val="32"/>
        </w:numPr>
        <w:spacing w:after="0" w:line="240" w:lineRule="auto"/>
        <w:rPr>
          <w:lang w:val="pt-BR"/>
        </w:rPr>
      </w:pPr>
      <w:r w:rsidRPr="00EB423C">
        <w:rPr>
          <w:lang w:val="pt-BR"/>
        </w:rPr>
        <w:t>RN08</w:t>
      </w:r>
    </w:p>
    <w:p w14:paraId="02DF1103" w14:textId="07259D59" w:rsidR="00555A46" w:rsidRPr="00EB423C" w:rsidRDefault="00555A46" w:rsidP="00EB423C">
      <w:pPr>
        <w:spacing w:before="240" w:after="240"/>
        <w:rPr>
          <w:lang w:val="pt-BR"/>
        </w:rPr>
      </w:pPr>
    </w:p>
    <w:sectPr w:rsidR="00555A46" w:rsidRPr="00EB423C" w:rsidSect="000C2D9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8986B83"/>
    <w:multiLevelType w:val="multilevel"/>
    <w:tmpl w:val="7FDE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61D2C"/>
    <w:multiLevelType w:val="multilevel"/>
    <w:tmpl w:val="956E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C57B8"/>
    <w:multiLevelType w:val="multilevel"/>
    <w:tmpl w:val="C724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E700B"/>
    <w:multiLevelType w:val="multilevel"/>
    <w:tmpl w:val="5350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CA6321"/>
    <w:multiLevelType w:val="multilevel"/>
    <w:tmpl w:val="7D06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A388D"/>
    <w:multiLevelType w:val="multilevel"/>
    <w:tmpl w:val="69A6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3C4A87"/>
    <w:multiLevelType w:val="multilevel"/>
    <w:tmpl w:val="E238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B3A9E"/>
    <w:multiLevelType w:val="multilevel"/>
    <w:tmpl w:val="01AC8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9D144D"/>
    <w:multiLevelType w:val="multilevel"/>
    <w:tmpl w:val="02249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673974"/>
    <w:multiLevelType w:val="multilevel"/>
    <w:tmpl w:val="990E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66480"/>
    <w:multiLevelType w:val="multilevel"/>
    <w:tmpl w:val="B534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43BBD"/>
    <w:multiLevelType w:val="multilevel"/>
    <w:tmpl w:val="062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C82643"/>
    <w:multiLevelType w:val="multilevel"/>
    <w:tmpl w:val="25EE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A554B"/>
    <w:multiLevelType w:val="multilevel"/>
    <w:tmpl w:val="B84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D42318"/>
    <w:multiLevelType w:val="multilevel"/>
    <w:tmpl w:val="EE0E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40F0F"/>
    <w:multiLevelType w:val="multilevel"/>
    <w:tmpl w:val="CDC6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55827"/>
    <w:multiLevelType w:val="multilevel"/>
    <w:tmpl w:val="42F6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D14307"/>
    <w:multiLevelType w:val="multilevel"/>
    <w:tmpl w:val="6CA2E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9D61493"/>
    <w:multiLevelType w:val="multilevel"/>
    <w:tmpl w:val="F3245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A5045EE"/>
    <w:multiLevelType w:val="multilevel"/>
    <w:tmpl w:val="EAC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428CA"/>
    <w:multiLevelType w:val="multilevel"/>
    <w:tmpl w:val="FD7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EA74B4"/>
    <w:multiLevelType w:val="multilevel"/>
    <w:tmpl w:val="BF7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3343AA"/>
    <w:multiLevelType w:val="multilevel"/>
    <w:tmpl w:val="15CEC9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3796165">
    <w:abstractNumId w:val="8"/>
  </w:num>
  <w:num w:numId="2" w16cid:durableId="2125610831">
    <w:abstractNumId w:val="6"/>
  </w:num>
  <w:num w:numId="3" w16cid:durableId="1484615683">
    <w:abstractNumId w:val="5"/>
  </w:num>
  <w:num w:numId="4" w16cid:durableId="2071687276">
    <w:abstractNumId w:val="4"/>
  </w:num>
  <w:num w:numId="5" w16cid:durableId="1347367992">
    <w:abstractNumId w:val="7"/>
  </w:num>
  <w:num w:numId="6" w16cid:durableId="1751808489">
    <w:abstractNumId w:val="3"/>
  </w:num>
  <w:num w:numId="7" w16cid:durableId="279456403">
    <w:abstractNumId w:val="2"/>
  </w:num>
  <w:num w:numId="8" w16cid:durableId="161438325">
    <w:abstractNumId w:val="1"/>
  </w:num>
  <w:num w:numId="9" w16cid:durableId="1664626881">
    <w:abstractNumId w:val="0"/>
  </w:num>
  <w:num w:numId="10" w16cid:durableId="939065543">
    <w:abstractNumId w:val="31"/>
  </w:num>
  <w:num w:numId="11" w16cid:durableId="1986621082">
    <w:abstractNumId w:val="26"/>
  </w:num>
  <w:num w:numId="12" w16cid:durableId="507714539">
    <w:abstractNumId w:val="12"/>
  </w:num>
  <w:num w:numId="13" w16cid:durableId="191462264">
    <w:abstractNumId w:val="19"/>
  </w:num>
  <w:num w:numId="14" w16cid:durableId="1792357140">
    <w:abstractNumId w:val="10"/>
  </w:num>
  <w:num w:numId="15" w16cid:durableId="150222394">
    <w:abstractNumId w:val="17"/>
  </w:num>
  <w:num w:numId="16" w16cid:durableId="551186641">
    <w:abstractNumId w:val="11"/>
  </w:num>
  <w:num w:numId="17" w16cid:durableId="490102495">
    <w:abstractNumId w:val="21"/>
  </w:num>
  <w:num w:numId="18" w16cid:durableId="1225070313">
    <w:abstractNumId w:val="28"/>
  </w:num>
  <w:num w:numId="19" w16cid:durableId="1850950211">
    <w:abstractNumId w:val="15"/>
  </w:num>
  <w:num w:numId="20" w16cid:durableId="924529886">
    <w:abstractNumId w:val="20"/>
  </w:num>
  <w:num w:numId="21" w16cid:durableId="1017122785">
    <w:abstractNumId w:val="30"/>
  </w:num>
  <w:num w:numId="22" w16cid:durableId="994606957">
    <w:abstractNumId w:val="27"/>
  </w:num>
  <w:num w:numId="23" w16cid:durableId="1357776662">
    <w:abstractNumId w:val="23"/>
  </w:num>
  <w:num w:numId="24" w16cid:durableId="1595898928">
    <w:abstractNumId w:val="9"/>
  </w:num>
  <w:num w:numId="25" w16cid:durableId="1263301147">
    <w:abstractNumId w:val="14"/>
  </w:num>
  <w:num w:numId="26" w16cid:durableId="505243755">
    <w:abstractNumId w:val="24"/>
  </w:num>
  <w:num w:numId="27" w16cid:durableId="2131707524">
    <w:abstractNumId w:val="13"/>
  </w:num>
  <w:num w:numId="28" w16cid:durableId="2002078682">
    <w:abstractNumId w:val="29"/>
  </w:num>
  <w:num w:numId="29" w16cid:durableId="1158231915">
    <w:abstractNumId w:val="16"/>
  </w:num>
  <w:num w:numId="30" w16cid:durableId="871380593">
    <w:abstractNumId w:val="22"/>
  </w:num>
  <w:num w:numId="31" w16cid:durableId="1458181800">
    <w:abstractNumId w:val="18"/>
  </w:num>
  <w:num w:numId="32" w16cid:durableId="119873902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1D0"/>
    <w:rsid w:val="000C2D96"/>
    <w:rsid w:val="00101870"/>
    <w:rsid w:val="0015074B"/>
    <w:rsid w:val="00176A5C"/>
    <w:rsid w:val="0029639D"/>
    <w:rsid w:val="0031581A"/>
    <w:rsid w:val="00326F90"/>
    <w:rsid w:val="0039639A"/>
    <w:rsid w:val="00467C05"/>
    <w:rsid w:val="00555A46"/>
    <w:rsid w:val="006334F4"/>
    <w:rsid w:val="00644256"/>
    <w:rsid w:val="006B17F5"/>
    <w:rsid w:val="00780FAB"/>
    <w:rsid w:val="00880E42"/>
    <w:rsid w:val="008C59C2"/>
    <w:rsid w:val="009101A0"/>
    <w:rsid w:val="00931F35"/>
    <w:rsid w:val="00973E56"/>
    <w:rsid w:val="009F5A1F"/>
    <w:rsid w:val="00A96AC0"/>
    <w:rsid w:val="00AA1D8D"/>
    <w:rsid w:val="00AA457C"/>
    <w:rsid w:val="00AB6FF0"/>
    <w:rsid w:val="00B47730"/>
    <w:rsid w:val="00B971D4"/>
    <w:rsid w:val="00C62087"/>
    <w:rsid w:val="00CA454C"/>
    <w:rsid w:val="00CB0664"/>
    <w:rsid w:val="00D60B32"/>
    <w:rsid w:val="00D670CA"/>
    <w:rsid w:val="00D755C5"/>
    <w:rsid w:val="00EB423C"/>
    <w:rsid w:val="00F41885"/>
    <w:rsid w:val="00FA1A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1AD00F"/>
  <w14:defaultImageDpi w14:val="300"/>
  <w15:docId w15:val="{0AD66952-881B-4B5E-A472-F291AAE40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644256"/>
    <w:rPr>
      <w:color w:val="0000FF" w:themeColor="hyperlink"/>
      <w:u w:val="single"/>
    </w:rPr>
  </w:style>
  <w:style w:type="paragraph" w:styleId="NormalWeb">
    <w:name w:val="Normal (Web)"/>
    <w:basedOn w:val="Normal"/>
    <w:uiPriority w:val="99"/>
    <w:semiHidden/>
    <w:unhideWhenUsed/>
    <w:rsid w:val="00C62087"/>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217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github.com/EduardoFabeniJohannsen/Ciencia_da_Computacao_UNIVALI/tree/main/Engenharia_de_Software/Trabalho_m1"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A2444-8CA1-4448-A6CE-8064BF030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13</Pages>
  <Words>2075</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Johannsen - W Rental</cp:lastModifiedBy>
  <cp:revision>28</cp:revision>
  <dcterms:created xsi:type="dcterms:W3CDTF">2013-12-23T23:15:00Z</dcterms:created>
  <dcterms:modified xsi:type="dcterms:W3CDTF">2026-05-18T16:02:00Z</dcterms:modified>
  <cp:category/>
</cp:coreProperties>
</file>