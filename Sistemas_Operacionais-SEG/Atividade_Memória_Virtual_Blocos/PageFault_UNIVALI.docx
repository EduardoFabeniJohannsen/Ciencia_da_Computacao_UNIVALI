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126" w:rsidRDefault="00643E21">
      <w:pPr>
        <w:pStyle w:val="Ttulo"/>
      </w:pPr>
      <w:r>
        <w:t>Simulador de Page Fault em C++</w:t>
      </w:r>
    </w:p>
    <w:p w:rsidR="00FE7126" w:rsidRDefault="00643E21">
      <w:r>
        <w:t>Disciplina: Sistemas Operacionais</w:t>
      </w:r>
    </w:p>
    <w:p w:rsidR="00FE7126" w:rsidRDefault="00643E21">
      <w:r>
        <w:t>Instituição: Universidade do Vale do Itajaí – UNIVALI</w:t>
      </w:r>
    </w:p>
    <w:p w:rsidR="00FE7126" w:rsidRDefault="00643E21">
      <w:r>
        <w:t xml:space="preserve">Dupla: </w:t>
      </w:r>
      <w:r w:rsidR="00A8098B">
        <w:t>Eduardo Fabeni Johannsen &amp; Kauan David Leal</w:t>
      </w:r>
    </w:p>
    <w:p w:rsidR="00FE7126" w:rsidRDefault="00643E21">
      <w:r>
        <w:t xml:space="preserve">Link do repositório: </w:t>
      </w:r>
      <w:r w:rsidRPr="00643E21">
        <w:t>https://github.com/Edu</w:t>
      </w:r>
      <w:bookmarkStart w:id="0" w:name="_GoBack"/>
      <w:bookmarkEnd w:id="0"/>
      <w:r w:rsidRPr="00643E21">
        <w:t>ardoFabeniJohannsen/Ciencia_da_Computacao_UNIVALI/tree/main/Sistemas_Operacionais-SEG/Atividade_Mem%C3%B3ria_Virtual_Blocos</w:t>
      </w:r>
    </w:p>
    <w:p w:rsidR="00FE7126" w:rsidRDefault="00643E21">
      <w:pPr>
        <w:pStyle w:val="Ttulo1"/>
      </w:pPr>
      <w:r>
        <w:t>Descrição da Atividade</w:t>
      </w:r>
    </w:p>
    <w:p w:rsidR="00FE7126" w:rsidRDefault="00643E21">
      <w:r>
        <w:t xml:space="preserve">O presente trabalho teve como objetivo </w:t>
      </w:r>
      <w:r>
        <w:t>desenvolver um simulador em C++ capaz de representar o fluxo de tratamento de um Page Fault, conforme o modelo teórico estudado em aula. A implementação simula o comportamento do sistema operacional no gerenciamento de memória virtual utilizando paginação,</w:t>
      </w:r>
      <w:r>
        <w:t xml:space="preserve"> incluindo a tradução de endereços e o tratamento de falhas de página.</w:t>
      </w:r>
    </w:p>
    <w:p w:rsidR="00FE7126" w:rsidRDefault="00643E21">
      <w:pPr>
        <w:pStyle w:val="Ttulo1"/>
      </w:pPr>
      <w:r>
        <w:t>Funcionamento do Programa</w:t>
      </w:r>
    </w:p>
    <w:p w:rsidR="00FE7126" w:rsidRDefault="00643E21">
      <w:r>
        <w:t>O programa simula os seguintes componentes:</w:t>
      </w:r>
      <w:r>
        <w:br/>
        <w:t>- Tabela de páginas: estrutura que mapeia páginas lógicas para frames físicos</w:t>
      </w:r>
      <w:r>
        <w:br/>
        <w:t>- Memória física: representada por um</w:t>
      </w:r>
      <w:r>
        <w:t xml:space="preserve"> vetor de frames</w:t>
      </w:r>
      <w:r>
        <w:br/>
        <w:t>- Bit válido/inválido: indica se a página está carregada na memória</w:t>
      </w:r>
      <w:r>
        <w:br/>
      </w:r>
      <w:r>
        <w:br/>
        <w:t>Durante a execução:</w:t>
      </w:r>
      <w:r>
        <w:br/>
        <w:t>1. Uma página é acessada</w:t>
      </w:r>
      <w:r>
        <w:br/>
        <w:t>2. O sistema verifica se ela está na memória (bit válido)</w:t>
      </w:r>
      <w:r>
        <w:br/>
        <w:t>3. Caso não esteja, ocorre um Page Fault</w:t>
      </w:r>
      <w:r>
        <w:br/>
        <w:t>4. O sistema operacional p</w:t>
      </w:r>
      <w:r>
        <w:t>rocura um frame livre ou realiza substituição</w:t>
      </w:r>
      <w:r>
        <w:br/>
        <w:t>5. A página é carregada na memória</w:t>
      </w:r>
      <w:r>
        <w:br/>
        <w:t>6. A tabela de páginas é atualizada</w:t>
      </w:r>
      <w:r>
        <w:br/>
        <w:t>7. A execução continua normalmente</w:t>
      </w:r>
    </w:p>
    <w:p w:rsidR="00FE7126" w:rsidRDefault="00643E21">
      <w:pPr>
        <w:pStyle w:val="Ttulo1"/>
      </w:pPr>
      <w:r>
        <w:t>Estruturas Utilizadas</w:t>
      </w:r>
    </w:p>
    <w:p w:rsidR="00FE7126" w:rsidRDefault="00643E21">
      <w:r>
        <w:t>Foram utilizados ponteiros e alocação dinâmica de memória (new), simulando o funci</w:t>
      </w:r>
      <w:r>
        <w:t>onamento real da memória RAM. A tabela de páginas foi implementada com uma estrutura contendo número da página, frame correspondente e bit de validade.</w:t>
      </w:r>
    </w:p>
    <w:p w:rsidR="00FE7126" w:rsidRDefault="00643E21">
      <w:pPr>
        <w:pStyle w:val="Ttulo1"/>
      </w:pPr>
      <w:r>
        <w:lastRenderedPageBreak/>
        <w:t>Política de Substituição</w:t>
      </w:r>
    </w:p>
    <w:p w:rsidR="00FE7126" w:rsidRDefault="00643E21">
      <w:r>
        <w:t xml:space="preserve">Foi utilizada uma política simples de substituição (FIFO simplificado), onde o </w:t>
      </w:r>
      <w:r>
        <w:t>primeiro frame é sobrescrito quando a memória está cheia.</w:t>
      </w:r>
    </w:p>
    <w:p w:rsidR="00FE7126" w:rsidRDefault="00643E21">
      <w:pPr>
        <w:pStyle w:val="Ttulo1"/>
      </w:pPr>
      <w:r>
        <w:t>Conclusão</w:t>
      </w:r>
    </w:p>
    <w:p w:rsidR="00FE7126" w:rsidRDefault="00643E21">
      <w:r>
        <w:t xml:space="preserve">A atividade permitiu compreender na prática o funcionamento da memória virtual e o tratamento de Page Faults, evidenciando a importância do gerenciamento eficiente de memória nos sistemas </w:t>
      </w:r>
      <w:r>
        <w:t>operacionais.</w:t>
      </w:r>
    </w:p>
    <w:sectPr w:rsidR="00FE71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E21"/>
    <w:rsid w:val="00A8098B"/>
    <w:rsid w:val="00AA1D8D"/>
    <w:rsid w:val="00B47730"/>
    <w:rsid w:val="00CB0664"/>
    <w:rsid w:val="00FC693F"/>
    <w:rsid w:val="00FE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264E3"/>
  <w14:defaultImageDpi w14:val="300"/>
  <w15:docId w15:val="{8FA27352-2270-443B-ADBA-F0B051B7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405056-E590-4BD4-8DD9-4AE7768E1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304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2026-05-04T22:55:00Z</dcterms:modified>
  <cp:category/>
</cp:coreProperties>
</file>