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A22" w:rsidRDefault="0097708F">
      <w:pPr>
        <w:jc w:val="center"/>
      </w:pPr>
      <w:r>
        <w:rPr>
          <w:b/>
          <w:sz w:val="32"/>
        </w:rPr>
        <w:t>SIMULADOR DE SISTEMAS OPERACIONAIS</w:t>
      </w:r>
      <w:r>
        <w:rPr>
          <w:b/>
          <w:sz w:val="32"/>
        </w:rPr>
        <w:br/>
      </w:r>
    </w:p>
    <w:p w:rsidR="005C2A22" w:rsidRDefault="0097708F">
      <w:pPr>
        <w:jc w:val="center"/>
      </w:pPr>
      <w:r>
        <w:t>Relatório Acadêmico</w:t>
      </w:r>
      <w:r>
        <w:br/>
      </w:r>
    </w:p>
    <w:p w:rsidR="005C2A22" w:rsidRDefault="0097708F">
      <w:pPr>
        <w:pStyle w:val="Ttulo1"/>
      </w:pPr>
      <w:r>
        <w:t>1. Identificação</w:t>
      </w:r>
    </w:p>
    <w:p w:rsidR="005C2A22" w:rsidRDefault="0097708F">
      <w:r>
        <w:t>Disciplina: Sistemas Operacionais</w:t>
      </w:r>
      <w:r>
        <w:br/>
        <w:t>Trabalho: Simulador de Escalonamento e Gerenciamento de Memória</w:t>
      </w:r>
      <w:r>
        <w:br/>
        <w:t xml:space="preserve">Autores: Eduardo Fabeni Johannsen e </w:t>
      </w:r>
      <w:r w:rsidR="00702156">
        <w:t>Kauan David Leal</w:t>
      </w:r>
      <w:r>
        <w:br/>
        <w:t xml:space="preserve">Professor: </w:t>
      </w:r>
      <w:r w:rsidR="00702156" w:rsidRPr="00702156">
        <w:t>Michael Douglas C A</w:t>
      </w:r>
    </w:p>
    <w:p w:rsidR="005C2A22" w:rsidRDefault="0097708F">
      <w:pPr>
        <w:pStyle w:val="Ttulo1"/>
      </w:pPr>
      <w:r>
        <w:t>2. Enunciado do Projeto</w:t>
      </w:r>
    </w:p>
    <w:p w:rsidR="005C2A22" w:rsidRDefault="0097708F">
      <w:r>
        <w:t xml:space="preserve">Desenvolver uma aplicação capaz de simular conceitos fundamentais de Sistemas Operacionais, incluindo escalonamento Round Robin, gerenciamento de memória RAM, tratamento de Page Faults e substituição de páginas </w:t>
      </w:r>
      <w:r>
        <w:t>utilizando o algoritmo LRU.</w:t>
      </w:r>
    </w:p>
    <w:p w:rsidR="005C2A22" w:rsidRDefault="0097708F">
      <w:pPr>
        <w:pStyle w:val="Ttulo1"/>
      </w:pPr>
      <w:r>
        <w:t>3. Explicação e Contexto da Aplicação</w:t>
      </w:r>
    </w:p>
    <w:p w:rsidR="005C2A22" w:rsidRDefault="0097708F">
      <w:r>
        <w:t xml:space="preserve">A aplicação simula o funcionamento de um sistema operacional simplificado, permitindo visualizar o compartilhamento da CPU entre processos, o gerenciamento de memória e a ocorrência de Page </w:t>
      </w:r>
      <w:r>
        <w:t>Faults. O objetivo é demonstrar de forma prática conceitos estudados na disciplina de Sistemas Operacionais.</w:t>
      </w:r>
    </w:p>
    <w:p w:rsidR="005C2A22" w:rsidRDefault="0097708F">
      <w:pPr>
        <w:pStyle w:val="Ttulo1"/>
      </w:pPr>
      <w:r>
        <w:t>4. Funcionamento da Solução</w:t>
      </w:r>
    </w:p>
    <w:p w:rsidR="005C2A22" w:rsidRDefault="0097708F">
      <w:r>
        <w:t>O simulador recebe um arquivo TXT contendo Quantum, tamanho da RAM, penalidade de I/O e os processos a serem executados</w:t>
      </w:r>
      <w:r>
        <w:t>. Durante a execução são exibidos o tempo atual, CPU em uso, páginas presentes na RAM, fila de prontos, processos bloqueados, logs da simulação e relatório final.</w:t>
      </w:r>
    </w:p>
    <w:p w:rsidR="005C2A22" w:rsidRDefault="0097708F">
      <w:pPr>
        <w:pStyle w:val="Ttulo1"/>
      </w:pPr>
      <w:r>
        <w:t>5. Trechos de Código Relevantes</w:t>
      </w:r>
    </w:p>
    <w:p w:rsidR="00C15687" w:rsidRPr="00C15687" w:rsidRDefault="00C15687" w:rsidP="00C15687">
      <w:pPr>
        <w:pStyle w:val="Ttulo3"/>
        <w:spacing w:before="0"/>
        <w:rPr>
          <w:sz w:val="26"/>
          <w:szCs w:val="26"/>
        </w:rPr>
      </w:pPr>
      <w:r w:rsidRPr="00C15687">
        <w:rPr>
          <w:sz w:val="26"/>
          <w:szCs w:val="26"/>
        </w:rPr>
        <w:t>Estrutura da Classe Processo</w:t>
      </w:r>
    </w:p>
    <w:p w:rsidR="00C15687" w:rsidRDefault="00C15687" w:rsidP="00C15687">
      <w:pPr>
        <w:pStyle w:val="NormalWeb"/>
        <w:spacing w:before="0" w:beforeAutospacing="0"/>
      </w:pPr>
      <w:r>
        <w:t xml:space="preserve">A classe </w:t>
      </w:r>
      <w:r w:rsidRPr="00C15687">
        <w:rPr>
          <w:rStyle w:val="CdigoHTML"/>
          <w:highlight w:val="yellow"/>
        </w:rPr>
        <w:t>Processo</w:t>
      </w:r>
      <w:r>
        <w:t xml:space="preserve"> representa cada processo presente na simulação. Nela são armazenadas informações importantes para o funcionamento do sistema, como nome do processo, instante de chegada, sequência de páginas que serão acessadas, quantidade de Page Faults sofridos e estado atual do processo.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class Processo {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constructor(nome, chegada, paginas) {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    this.nome = nome;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 xml:space="preserve">        this.chegada = chegada;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    this.paginas = paginas;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    this.paginaAtual = 0;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    this.quantumRestante = 0;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    this.pageFaults = 0;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    this.bloqueadoAte = -1;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    this.finalizado = false;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    this.tempoFinalizacao = 0;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C15687" w:rsidRDefault="00C15687" w:rsidP="00C15687">
      <w:pPr>
        <w:pStyle w:val="NormalWeb"/>
      </w:pPr>
      <w:r>
        <w:t>Essa estrutura permite acompanhar toda a execução do processo durante a simulação.</w:t>
      </w:r>
    </w:p>
    <w:p w:rsidR="0097708F" w:rsidRDefault="0097708F" w:rsidP="00C15687">
      <w:pPr>
        <w:pStyle w:val="NormalWeb"/>
      </w:pPr>
    </w:p>
    <w:p w:rsidR="00C15687" w:rsidRPr="00C15687" w:rsidRDefault="00C15687" w:rsidP="00C15687">
      <w:pPr>
        <w:pStyle w:val="Ttulo3"/>
        <w:spacing w:before="0"/>
        <w:rPr>
          <w:sz w:val="26"/>
          <w:szCs w:val="26"/>
        </w:rPr>
      </w:pPr>
      <w:r w:rsidRPr="00C15687">
        <w:rPr>
          <w:sz w:val="26"/>
          <w:szCs w:val="26"/>
        </w:rPr>
        <w:t>Leitura e Validação do Arquivo de Entrada</w:t>
      </w:r>
    </w:p>
    <w:p w:rsidR="00C15687" w:rsidRDefault="00C15687" w:rsidP="00C15687">
      <w:pPr>
        <w:pStyle w:val="NormalWeb"/>
        <w:spacing w:before="0" w:beforeAutospacing="0"/>
      </w:pPr>
      <w:r>
        <w:t>Antes de iniciar a simulação, o sistema realiza a leitura e validação do arquivo TXT fornecido pelo usuário. São verificadas informações como quantum, tamanho da memória RAM, penalidade de I/O e dados dos processos.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if (isNaN(quantum) || quantum &lt;= 0) {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alert("Erro: Quantum deve ser maior que 0.");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return;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C15687" w:rsidRDefault="00C15687" w:rsidP="00C15687">
      <w:pPr>
        <w:pStyle w:val="NormalWeb"/>
      </w:pPr>
      <w:r>
        <w:t>Esse tratamento de erros impede que a simulação seja executada com parâmetros inválidos, aumentando a robustez da aplicação.</w:t>
      </w:r>
    </w:p>
    <w:p w:rsidR="0097708F" w:rsidRDefault="0097708F" w:rsidP="00C15687">
      <w:pPr>
        <w:pStyle w:val="NormalWeb"/>
      </w:pPr>
    </w:p>
    <w:p w:rsidR="00C15687" w:rsidRPr="00C15687" w:rsidRDefault="00C15687" w:rsidP="00C15687">
      <w:pPr>
        <w:pStyle w:val="Ttulo3"/>
        <w:spacing w:before="0"/>
        <w:rPr>
          <w:sz w:val="26"/>
          <w:szCs w:val="26"/>
        </w:rPr>
      </w:pPr>
      <w:r w:rsidRPr="00C15687">
        <w:rPr>
          <w:sz w:val="26"/>
          <w:szCs w:val="26"/>
        </w:rPr>
        <w:t>Escalonamento Round Robin</w:t>
      </w:r>
    </w:p>
    <w:p w:rsidR="00C15687" w:rsidRDefault="00C15687" w:rsidP="00C15687">
      <w:pPr>
        <w:pStyle w:val="NormalWeb"/>
        <w:spacing w:before="0" w:beforeAutospacing="0"/>
      </w:pPr>
      <w:r>
        <w:t>O algoritmo Round Robin foi implementado para controlar o compartilhamento da CPU entre os processos. Quando a CPU fica livre, o primeiro processo da fila de prontos é selecionado para execução.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if (cpuAtual === null &amp;&amp; filaProntos.length &gt; 0) {</w:t>
      </w:r>
    </w:p>
    <w:p w:rsidR="00C15687" w:rsidRDefault="00C15687" w:rsidP="00C15687">
      <w:pPr>
        <w:pStyle w:val="Pr-formataoHTML"/>
        <w:rPr>
          <w:rStyle w:val="CdigoHTML"/>
        </w:rPr>
      </w:pP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cpuAtual = filaProntos.shift();</w:t>
      </w:r>
    </w:p>
    <w:p w:rsidR="00C15687" w:rsidRDefault="00C15687" w:rsidP="00C15687">
      <w:pPr>
        <w:pStyle w:val="Pr-formataoHTML"/>
        <w:rPr>
          <w:rStyle w:val="CdigoHTML"/>
        </w:rPr>
      </w:pP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cpuAtual.quantumRestante = quantum;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C15687" w:rsidRDefault="00C15687" w:rsidP="00C15687">
      <w:pPr>
        <w:pStyle w:val="NormalWeb"/>
      </w:pPr>
      <w:r>
        <w:t>Ao final do quantum, o processo retorna para a fila de prontos, permitindo que outros processos sejam executados.</w:t>
      </w:r>
    </w:p>
    <w:p w:rsidR="0097708F" w:rsidRDefault="0097708F" w:rsidP="00C15687">
      <w:pPr>
        <w:pStyle w:val="NormalWeb"/>
      </w:pPr>
    </w:p>
    <w:p w:rsidR="00C15687" w:rsidRPr="0097708F" w:rsidRDefault="00C15687" w:rsidP="0097708F">
      <w:pPr>
        <w:pStyle w:val="Ttulo3"/>
        <w:spacing w:before="0"/>
        <w:rPr>
          <w:sz w:val="26"/>
          <w:szCs w:val="26"/>
        </w:rPr>
      </w:pPr>
      <w:r w:rsidRPr="0097708F">
        <w:rPr>
          <w:sz w:val="26"/>
          <w:szCs w:val="26"/>
        </w:rPr>
        <w:lastRenderedPageBreak/>
        <w:t>Tratamento de Page Fault</w:t>
      </w:r>
    </w:p>
    <w:p w:rsidR="00C15687" w:rsidRDefault="00C15687" w:rsidP="0097708F">
      <w:pPr>
        <w:pStyle w:val="NormalWeb"/>
        <w:spacing w:before="0" w:beforeAutospacing="0"/>
      </w:pPr>
      <w:r>
        <w:t>Sempre que um processo tenta acessar uma página que não está presente na memória RAM, ocorre um Page Fault. Nessa situação, o processo é temporariamente bloqueado e a página é carregada para a memória.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if (!paginaNaRam) {</w:t>
      </w:r>
    </w:p>
    <w:p w:rsidR="00C15687" w:rsidRDefault="00C15687" w:rsidP="00C15687">
      <w:pPr>
        <w:pStyle w:val="Pr-formataoHTML"/>
        <w:rPr>
          <w:rStyle w:val="CdigoHTML"/>
        </w:rPr>
      </w:pP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processo.pageFaults++;</w:t>
      </w:r>
    </w:p>
    <w:p w:rsidR="00C15687" w:rsidRDefault="00C15687" w:rsidP="00C15687">
      <w:pPr>
        <w:pStyle w:val="Pr-formataoHTML"/>
        <w:rPr>
          <w:rStyle w:val="CdigoHTML"/>
        </w:rPr>
      </w:pP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carregarPagina(pagina);</w:t>
      </w:r>
    </w:p>
    <w:p w:rsidR="00C15687" w:rsidRDefault="00C15687" w:rsidP="00C15687">
      <w:pPr>
        <w:pStyle w:val="Pr-formataoHTML"/>
        <w:rPr>
          <w:rStyle w:val="CdigoHTML"/>
        </w:rPr>
      </w:pP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processo.bloqueadoAte = tempo + ioPenalty;</w:t>
      </w:r>
    </w:p>
    <w:p w:rsidR="00C15687" w:rsidRDefault="00C15687" w:rsidP="00C15687">
      <w:pPr>
        <w:pStyle w:val="Pr-formataoHTML"/>
        <w:rPr>
          <w:rStyle w:val="CdigoHTML"/>
        </w:rPr>
      </w:pP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bloqueados.push(processo);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C15687" w:rsidRDefault="00C15687" w:rsidP="00C15687">
      <w:pPr>
        <w:pStyle w:val="NormalWeb"/>
      </w:pPr>
      <w:r>
        <w:t>Esse comportamento simula o acesso ao disco para busca da página ausente.</w:t>
      </w:r>
    </w:p>
    <w:p w:rsidR="0097708F" w:rsidRDefault="0097708F" w:rsidP="00C15687">
      <w:pPr>
        <w:pStyle w:val="NormalWeb"/>
      </w:pPr>
    </w:p>
    <w:p w:rsidR="00C15687" w:rsidRPr="0097708F" w:rsidRDefault="00C15687" w:rsidP="0097708F">
      <w:pPr>
        <w:pStyle w:val="Ttulo3"/>
        <w:spacing w:before="0"/>
        <w:rPr>
          <w:sz w:val="26"/>
          <w:szCs w:val="26"/>
        </w:rPr>
      </w:pPr>
      <w:r w:rsidRPr="0097708F">
        <w:rPr>
          <w:sz w:val="26"/>
          <w:szCs w:val="26"/>
        </w:rPr>
        <w:t>Algoritmo de Substituição de Páginas LRU</w:t>
      </w:r>
    </w:p>
    <w:p w:rsidR="00C15687" w:rsidRDefault="00C15687" w:rsidP="0097708F">
      <w:pPr>
        <w:pStyle w:val="NormalWeb"/>
        <w:spacing w:before="0" w:beforeAutospacing="0"/>
      </w:pPr>
      <w:r>
        <w:t>Quando a memória RAM atinge sua capacidade máxima, é necessário remover uma página para liberar espaço. Para isso foi utilizado o algoritmo LRU (Least Recently Used), que remove a página menos recentemente utilizada.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let lru = ram[0];</w:t>
      </w:r>
    </w:p>
    <w:p w:rsidR="00C15687" w:rsidRDefault="00C15687" w:rsidP="00C15687">
      <w:pPr>
        <w:pStyle w:val="Pr-formataoHTML"/>
        <w:rPr>
          <w:rStyle w:val="CdigoHTML"/>
        </w:rPr>
      </w:pP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ram.forEach(pagina =&gt; {</w:t>
      </w:r>
    </w:p>
    <w:p w:rsidR="00C15687" w:rsidRDefault="00C15687" w:rsidP="00C15687">
      <w:pPr>
        <w:pStyle w:val="Pr-formataoHTML"/>
        <w:rPr>
          <w:rStyle w:val="CdigoHTML"/>
        </w:rPr>
      </w:pP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if (pagina.ultimoUso &lt; lru.ultimoUso) {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    lru = pagina;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});</w:t>
      </w:r>
    </w:p>
    <w:p w:rsidR="00C15687" w:rsidRDefault="00C15687" w:rsidP="00C15687">
      <w:pPr>
        <w:pStyle w:val="NormalWeb"/>
      </w:pPr>
      <w:r>
        <w:t>Após identificar a página menos utilizada, ela é removida da RAM e a nova página é carregada.</w:t>
      </w:r>
    </w:p>
    <w:p w:rsidR="0097708F" w:rsidRDefault="0097708F" w:rsidP="00C15687">
      <w:pPr>
        <w:pStyle w:val="NormalWeb"/>
      </w:pPr>
    </w:p>
    <w:p w:rsidR="00C15687" w:rsidRPr="0097708F" w:rsidRDefault="00C15687" w:rsidP="0097708F">
      <w:pPr>
        <w:pStyle w:val="Ttulo3"/>
        <w:spacing w:before="0"/>
        <w:rPr>
          <w:sz w:val="26"/>
          <w:szCs w:val="26"/>
        </w:rPr>
      </w:pPr>
      <w:r w:rsidRPr="0097708F">
        <w:rPr>
          <w:sz w:val="26"/>
          <w:szCs w:val="26"/>
        </w:rPr>
        <w:t>Geração do Relatório Final</w:t>
      </w:r>
      <w:bookmarkStart w:id="0" w:name="_GoBack"/>
      <w:bookmarkEnd w:id="0"/>
    </w:p>
    <w:p w:rsidR="00C15687" w:rsidRDefault="00C15687" w:rsidP="0097708F">
      <w:pPr>
        <w:pStyle w:val="NormalWeb"/>
        <w:spacing w:before="0" w:beforeAutospacing="0"/>
      </w:pPr>
      <w:r>
        <w:t>Ao término da simulação, o sistema calcula informações importantes para cada processo, como tempo de retorno (turnaround) e quantidade de Page Faults ocorridos.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>const turnaround =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processo.tempoFinalizacao -</w:t>
      </w:r>
    </w:p>
    <w:p w:rsidR="00C15687" w:rsidRDefault="00C15687" w:rsidP="00C15687">
      <w:pPr>
        <w:pStyle w:val="Pr-formataoHTML"/>
        <w:rPr>
          <w:rStyle w:val="CdigoHTML"/>
        </w:rPr>
      </w:pPr>
      <w:r>
        <w:rPr>
          <w:rStyle w:val="CdigoHTML"/>
        </w:rPr>
        <w:t xml:space="preserve">    processo.chegada;</w:t>
      </w:r>
    </w:p>
    <w:p w:rsidR="00C15687" w:rsidRDefault="00C15687" w:rsidP="00C15687">
      <w:pPr>
        <w:pStyle w:val="NormalWeb"/>
      </w:pPr>
      <w:r>
        <w:t>Esses dados são exibidos ao usuário em um relatório final, permitindo analisar o comportamento dos processos durante a execução.</w:t>
      </w:r>
    </w:p>
    <w:p w:rsidR="005C2A22" w:rsidRDefault="0097708F">
      <w:pPr>
        <w:pStyle w:val="Ttulo1"/>
      </w:pPr>
      <w:r>
        <w:lastRenderedPageBreak/>
        <w:t>6. Resultados e Simulações</w:t>
      </w:r>
    </w:p>
    <w:p w:rsidR="005C2A22" w:rsidRDefault="0097708F">
      <w:r>
        <w:t>Os testes demonstraram o funcionamento correto do escalonamento Round Robin, do gerenciamento de memória, dos bloqueios por Page F</w:t>
      </w:r>
      <w:r>
        <w:t>ault e da substituição de páginas utilizando LRU.</w:t>
      </w:r>
      <w:r>
        <w:br/>
      </w:r>
      <w:r>
        <w:br/>
      </w:r>
      <w:r w:rsidR="003E448D" w:rsidRPr="003E448D">
        <w:drawing>
          <wp:inline distT="0" distB="0" distL="0" distR="0" wp14:anchorId="7B17E04F" wp14:editId="7ADF2CAE">
            <wp:extent cx="5486400" cy="27006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22" w:rsidRDefault="0097708F">
      <w:pPr>
        <w:pStyle w:val="Ttulo1"/>
      </w:pPr>
      <w:r>
        <w:t>7. Análise e Discussão dos Resultados</w:t>
      </w:r>
    </w:p>
    <w:p w:rsidR="005C2A22" w:rsidRDefault="0097708F">
      <w:r>
        <w:t>Foi possível observar a interação entre escalonamento e memória. Processos podem ser interrompidos pelo término do q</w:t>
      </w:r>
      <w:r>
        <w:t>uantum ou por Page Faults. O algoritmo LRU mostrou-se eficiente para selecionar páginas a serem removidas quando a RAM atinge sua capacidade máxima.</w:t>
      </w:r>
    </w:p>
    <w:p w:rsidR="005C2A22" w:rsidRDefault="0097708F">
      <w:pPr>
        <w:pStyle w:val="Ttulo1"/>
      </w:pPr>
      <w:r>
        <w:t>8. Conclusão</w:t>
      </w:r>
    </w:p>
    <w:p w:rsidR="005C2A22" w:rsidRDefault="0097708F">
      <w:r>
        <w:t>O projeto atingiu os objetivos propostos, implementando uma simulação funcional dos principais</w:t>
      </w:r>
      <w:r>
        <w:t xml:space="preserve"> mecanismos estudados na disciplina. A aplicação oferece uma representação visual dos eventos da simulação, contribuindo para a compreensão dos conceitos teóricos.</w:t>
      </w:r>
    </w:p>
    <w:sectPr w:rsidR="005C2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48D"/>
    <w:rsid w:val="005C2A22"/>
    <w:rsid w:val="00702156"/>
    <w:rsid w:val="008E6FDD"/>
    <w:rsid w:val="00930667"/>
    <w:rsid w:val="0097708F"/>
    <w:rsid w:val="00AA1D8D"/>
    <w:rsid w:val="00B47730"/>
    <w:rsid w:val="00C156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30EA27"/>
  <w14:defaultImageDpi w14:val="300"/>
  <w15:docId w15:val="{ECD401CE-60D8-4CF8-B35F-BFD9F8AB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15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C1568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15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15687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4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B23405-2935-4CF8-9E86-9D5DA1708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783</Words>
  <Characters>4232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5</cp:revision>
  <dcterms:created xsi:type="dcterms:W3CDTF">2026-06-08T00:35:00Z</dcterms:created>
  <dcterms:modified xsi:type="dcterms:W3CDTF">2026-06-08T00:39:00Z</dcterms:modified>
  <cp:category/>
</cp:coreProperties>
</file>